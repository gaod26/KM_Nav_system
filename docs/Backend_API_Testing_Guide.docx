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FF1A" w14:textId="77777777" w:rsidR="00F36CEB" w:rsidRDefault="00F36CEB" w:rsidP="00F36CEB">
      <w:pPr>
        <w:jc w:val="center"/>
      </w:pPr>
      <w:r>
        <w:rPr>
          <w:b/>
          <w:color w:val="0066CC"/>
          <w:sz w:val="40"/>
        </w:rPr>
        <w:t xml:space="preserve">Backend API Testing Guide </w:t>
      </w:r>
    </w:p>
    <w:p w14:paraId="61714BF4" w14:textId="77777777" w:rsidR="00F36CEB" w:rsidRPr="00902E0C" w:rsidRDefault="00F36CEB" w:rsidP="00F36CEB">
      <w:pPr>
        <w:rPr>
          <w:color w:val="548DD4" w:themeColor="text2" w:themeTint="99"/>
          <w:sz w:val="28"/>
          <w:szCs w:val="28"/>
        </w:rPr>
      </w:pPr>
      <w:r w:rsidRPr="00902E0C">
        <w:rPr>
          <w:b/>
          <w:color w:val="548DD4" w:themeColor="text2" w:themeTint="99"/>
          <w:sz w:val="28"/>
          <w:szCs w:val="28"/>
        </w:rPr>
        <w:t>Summary: What to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6CEB" w:rsidRPr="00BD305E" w14:paraId="5AD63755" w14:textId="77777777" w:rsidTr="00B51AC1">
        <w:trPr>
          <w:trHeight w:hRule="exact" w:val="403"/>
        </w:trPr>
        <w:tc>
          <w:tcPr>
            <w:tcW w:w="2880" w:type="dxa"/>
            <w:shd w:val="clear" w:color="auto" w:fill="C6D9F1" w:themeFill="text2" w:themeFillTint="33"/>
          </w:tcPr>
          <w:p w14:paraId="527BC2BB" w14:textId="77777777" w:rsidR="00F36CEB" w:rsidRPr="00BD305E" w:rsidRDefault="00F36CEB" w:rsidP="00B51AC1">
            <w:pPr>
              <w:rPr>
                <w:b/>
                <w:bCs/>
              </w:rPr>
            </w:pPr>
            <w:r w:rsidRPr="00BD305E">
              <w:rPr>
                <w:b/>
                <w:bCs/>
              </w:rPr>
              <w:t>Step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0EA59C5" w14:textId="77777777" w:rsidR="00F36CEB" w:rsidRPr="00BD305E" w:rsidRDefault="00F36CEB" w:rsidP="00B51AC1">
            <w:pPr>
              <w:rPr>
                <w:b/>
                <w:bCs/>
              </w:rPr>
            </w:pPr>
            <w:r w:rsidRPr="00BD305E">
              <w:rPr>
                <w:b/>
                <w:bCs/>
              </w:rPr>
              <w:t>Endpoint / Action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6982D299" w14:textId="77777777" w:rsidR="00F36CEB" w:rsidRPr="00BD305E" w:rsidRDefault="00F36CEB" w:rsidP="00B51AC1">
            <w:pPr>
              <w:rPr>
                <w:b/>
                <w:bCs/>
              </w:rPr>
            </w:pPr>
            <w:r w:rsidRPr="00BD305E">
              <w:rPr>
                <w:b/>
                <w:bCs/>
              </w:rPr>
              <w:t>Purpose</w:t>
            </w:r>
          </w:p>
        </w:tc>
      </w:tr>
      <w:tr w:rsidR="00F36CEB" w14:paraId="0784AC96" w14:textId="77777777" w:rsidTr="00B51AC1">
        <w:trPr>
          <w:trHeight w:hRule="exact" w:val="403"/>
        </w:trPr>
        <w:tc>
          <w:tcPr>
            <w:tcW w:w="2880" w:type="dxa"/>
          </w:tcPr>
          <w:p w14:paraId="6715AC77" w14:textId="77777777" w:rsidR="00F36CEB" w:rsidRDefault="00F36CEB" w:rsidP="00B51AC1">
            <w:r>
              <w:t>0</w:t>
            </w:r>
          </w:p>
        </w:tc>
        <w:tc>
          <w:tcPr>
            <w:tcW w:w="2880" w:type="dxa"/>
          </w:tcPr>
          <w:p w14:paraId="45864359" w14:textId="77777777" w:rsidR="00F36CEB" w:rsidRDefault="00F36CEB" w:rsidP="00B51AC1">
            <w:r>
              <w:t>Start Server</w:t>
            </w:r>
          </w:p>
        </w:tc>
        <w:tc>
          <w:tcPr>
            <w:tcW w:w="2880" w:type="dxa"/>
          </w:tcPr>
          <w:p w14:paraId="4AD2794F" w14:textId="77777777" w:rsidR="00F36CEB" w:rsidRDefault="00F36CEB" w:rsidP="00B51AC1">
            <w:r>
              <w:t>Run backend</w:t>
            </w:r>
          </w:p>
        </w:tc>
      </w:tr>
      <w:tr w:rsidR="00F36CEB" w14:paraId="77890F0B" w14:textId="77777777" w:rsidTr="00B51AC1">
        <w:trPr>
          <w:trHeight w:hRule="exact" w:val="403"/>
        </w:trPr>
        <w:tc>
          <w:tcPr>
            <w:tcW w:w="2880" w:type="dxa"/>
          </w:tcPr>
          <w:p w14:paraId="07DDA4A7" w14:textId="77777777" w:rsidR="00F36CEB" w:rsidRDefault="00F36CEB" w:rsidP="00B51AC1">
            <w:r>
              <w:t>1</w:t>
            </w:r>
          </w:p>
        </w:tc>
        <w:tc>
          <w:tcPr>
            <w:tcW w:w="2880" w:type="dxa"/>
          </w:tcPr>
          <w:p w14:paraId="5D0249F2" w14:textId="77777777" w:rsidR="00F36CEB" w:rsidRDefault="00F36CEB" w:rsidP="00B51AC1">
            <w:r>
              <w:t>/</w:t>
            </w:r>
            <w:proofErr w:type="gramStart"/>
            <w:r>
              <w:t>floors</w:t>
            </w:r>
            <w:proofErr w:type="gramEnd"/>
          </w:p>
        </w:tc>
        <w:tc>
          <w:tcPr>
            <w:tcW w:w="2880" w:type="dxa"/>
          </w:tcPr>
          <w:p w14:paraId="3BDBBA5B" w14:textId="77777777" w:rsidR="00F36CEB" w:rsidRDefault="00F36CEB" w:rsidP="00B51AC1">
            <w:r>
              <w:t>List floors</w:t>
            </w:r>
          </w:p>
        </w:tc>
      </w:tr>
      <w:tr w:rsidR="00F36CEB" w14:paraId="4939B136" w14:textId="77777777" w:rsidTr="00B51AC1">
        <w:trPr>
          <w:trHeight w:hRule="exact" w:val="403"/>
        </w:trPr>
        <w:tc>
          <w:tcPr>
            <w:tcW w:w="2880" w:type="dxa"/>
          </w:tcPr>
          <w:p w14:paraId="60131EF7" w14:textId="77777777" w:rsidR="00F36CEB" w:rsidRDefault="00F36CEB" w:rsidP="00B51AC1">
            <w:r>
              <w:t>2</w:t>
            </w:r>
          </w:p>
        </w:tc>
        <w:tc>
          <w:tcPr>
            <w:tcW w:w="2880" w:type="dxa"/>
          </w:tcPr>
          <w:p w14:paraId="5897E13D" w14:textId="77777777" w:rsidR="00F36CEB" w:rsidRDefault="00F36CEB" w:rsidP="00B51AC1">
            <w:r>
              <w:t>/floors/1</w:t>
            </w:r>
          </w:p>
        </w:tc>
        <w:tc>
          <w:tcPr>
            <w:tcW w:w="2880" w:type="dxa"/>
          </w:tcPr>
          <w:p w14:paraId="55A8D67F" w14:textId="77777777" w:rsidR="00F36CEB" w:rsidRDefault="00F36CEB" w:rsidP="00B51AC1">
            <w:r>
              <w:t>Get map data</w:t>
            </w:r>
          </w:p>
        </w:tc>
      </w:tr>
      <w:tr w:rsidR="00F36CEB" w14:paraId="787EFEAA" w14:textId="77777777" w:rsidTr="00B51AC1">
        <w:trPr>
          <w:trHeight w:hRule="exact" w:val="403"/>
        </w:trPr>
        <w:tc>
          <w:tcPr>
            <w:tcW w:w="2880" w:type="dxa"/>
          </w:tcPr>
          <w:p w14:paraId="45502DBF" w14:textId="77777777" w:rsidR="00F36CEB" w:rsidRDefault="00F36CEB" w:rsidP="00B51AC1">
            <w:r>
              <w:t>3</w:t>
            </w:r>
          </w:p>
        </w:tc>
        <w:tc>
          <w:tcPr>
            <w:tcW w:w="2880" w:type="dxa"/>
          </w:tcPr>
          <w:p w14:paraId="2FF7DD04" w14:textId="77777777" w:rsidR="00F36CEB" w:rsidRDefault="00F36CEB" w:rsidP="00B51AC1">
            <w:r>
              <w:t>/floors/9</w:t>
            </w:r>
          </w:p>
        </w:tc>
        <w:tc>
          <w:tcPr>
            <w:tcW w:w="2880" w:type="dxa"/>
          </w:tcPr>
          <w:p w14:paraId="52E6BA1E" w14:textId="77777777" w:rsidR="00F36CEB" w:rsidRDefault="00F36CEB" w:rsidP="00B51AC1">
            <w:r>
              <w:t>Invalid floor</w:t>
            </w:r>
          </w:p>
        </w:tc>
      </w:tr>
      <w:tr w:rsidR="00612AEA" w14:paraId="4AEA0B41" w14:textId="77777777" w:rsidTr="00B51AC1">
        <w:trPr>
          <w:trHeight w:hRule="exact" w:val="403"/>
        </w:trPr>
        <w:tc>
          <w:tcPr>
            <w:tcW w:w="2880" w:type="dxa"/>
          </w:tcPr>
          <w:p w14:paraId="02168AB3" w14:textId="0FBEA464" w:rsidR="00612AEA" w:rsidRDefault="00612AEA" w:rsidP="00B51AC1">
            <w:r>
              <w:rPr>
                <w:rFonts w:hint="eastAsia"/>
              </w:rPr>
              <w:t>4</w:t>
            </w:r>
          </w:p>
        </w:tc>
        <w:tc>
          <w:tcPr>
            <w:tcW w:w="2880" w:type="dxa"/>
          </w:tcPr>
          <w:p w14:paraId="386F0AFE" w14:textId="1705964E" w:rsidR="00612AEA" w:rsidRPr="00612AEA" w:rsidRDefault="00612AEA" w:rsidP="00612AEA">
            <w:r w:rsidRPr="00612AEA">
              <w:rPr>
                <w:rFonts w:hint="eastAsia"/>
              </w:rPr>
              <w:t>/</w:t>
            </w:r>
            <w:r w:rsidRPr="00612AEA">
              <w:t>floors/</w:t>
            </w:r>
            <w:proofErr w:type="spellStart"/>
            <w:r w:rsidRPr="00612AEA">
              <w:t>abc</w:t>
            </w:r>
            <w:proofErr w:type="spellEnd"/>
          </w:p>
          <w:p w14:paraId="35D3A7C1" w14:textId="62D24A08" w:rsidR="00612AEA" w:rsidRDefault="00612AEA" w:rsidP="00B51AC1">
            <w:r w:rsidRPr="00612AEA">
              <w:t>parameter</w:t>
            </w:r>
          </w:p>
        </w:tc>
        <w:tc>
          <w:tcPr>
            <w:tcW w:w="2880" w:type="dxa"/>
          </w:tcPr>
          <w:p w14:paraId="31AC39C6" w14:textId="77777777" w:rsidR="00612AEA" w:rsidRPr="00612AEA" w:rsidRDefault="00612AEA" w:rsidP="00612AEA">
            <w:r w:rsidRPr="00612AEA">
              <w:t>invalid parameter</w:t>
            </w:r>
          </w:p>
          <w:p w14:paraId="13D76FD5" w14:textId="77777777" w:rsidR="00612AEA" w:rsidRDefault="00612AEA" w:rsidP="00B51AC1"/>
        </w:tc>
      </w:tr>
      <w:tr w:rsidR="00F36CEB" w14:paraId="61A3C626" w14:textId="77777777" w:rsidTr="00B51AC1">
        <w:trPr>
          <w:trHeight w:hRule="exact" w:val="403"/>
        </w:trPr>
        <w:tc>
          <w:tcPr>
            <w:tcW w:w="2880" w:type="dxa"/>
          </w:tcPr>
          <w:p w14:paraId="3AFCC3EF" w14:textId="12E57319" w:rsidR="00F36CEB" w:rsidRDefault="008A6E91" w:rsidP="00B51AC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2880" w:type="dxa"/>
          </w:tcPr>
          <w:p w14:paraId="0DF56B30" w14:textId="77777777" w:rsidR="00F36CEB" w:rsidRDefault="00F36CEB" w:rsidP="00B51AC1">
            <w:r>
              <w:t>/</w:t>
            </w:r>
            <w:proofErr w:type="spellStart"/>
            <w:proofErr w:type="gramStart"/>
            <w:r>
              <w:t>search</w:t>
            </w:r>
            <w:proofErr w:type="gramEnd"/>
            <w:r>
              <w:t>?q</w:t>
            </w:r>
            <w:proofErr w:type="spellEnd"/>
            <w:r>
              <w:t>=101</w:t>
            </w:r>
          </w:p>
        </w:tc>
        <w:tc>
          <w:tcPr>
            <w:tcW w:w="2880" w:type="dxa"/>
          </w:tcPr>
          <w:p w14:paraId="1B1DCF3B" w14:textId="77777777" w:rsidR="00F36CEB" w:rsidRDefault="00F36CEB" w:rsidP="00B51AC1">
            <w:r>
              <w:t>Search nodes</w:t>
            </w:r>
          </w:p>
        </w:tc>
      </w:tr>
      <w:tr w:rsidR="008A6E91" w14:paraId="1B27A384" w14:textId="77777777" w:rsidTr="00B51AC1">
        <w:trPr>
          <w:trHeight w:hRule="exact" w:val="403"/>
        </w:trPr>
        <w:tc>
          <w:tcPr>
            <w:tcW w:w="2880" w:type="dxa"/>
          </w:tcPr>
          <w:p w14:paraId="62F59717" w14:textId="08BE67C4" w:rsidR="008A6E91" w:rsidRDefault="008A6E91" w:rsidP="008A6E91">
            <w:pPr>
              <w:rPr>
                <w:lang w:eastAsia="zh-CN"/>
              </w:rPr>
            </w:pPr>
            <w:r>
              <w:t>6</w:t>
            </w:r>
          </w:p>
        </w:tc>
        <w:tc>
          <w:tcPr>
            <w:tcW w:w="2880" w:type="dxa"/>
          </w:tcPr>
          <w:p w14:paraId="02B22DCB" w14:textId="77777777" w:rsidR="008A6E91" w:rsidRDefault="008A6E91" w:rsidP="008A6E91">
            <w:r>
              <w:t>/</w:t>
            </w:r>
            <w:proofErr w:type="spellStart"/>
            <w:proofErr w:type="gramStart"/>
            <w:r>
              <w:t>search</w:t>
            </w:r>
            <w:proofErr w:type="gramEnd"/>
            <w:r>
              <w:t>?q</w:t>
            </w:r>
            <w:proofErr w:type="spellEnd"/>
            <w:r>
              <w:t>=elevator</w:t>
            </w:r>
          </w:p>
        </w:tc>
        <w:tc>
          <w:tcPr>
            <w:tcW w:w="2880" w:type="dxa"/>
          </w:tcPr>
          <w:p w14:paraId="08936F75" w14:textId="77777777" w:rsidR="008A6E91" w:rsidRDefault="008A6E91" w:rsidP="008A6E91">
            <w:r>
              <w:t>Search facility</w:t>
            </w:r>
          </w:p>
        </w:tc>
      </w:tr>
      <w:tr w:rsidR="008A6E91" w14:paraId="65126B1D" w14:textId="77777777" w:rsidTr="00B51AC1">
        <w:trPr>
          <w:trHeight w:hRule="exact" w:val="403"/>
        </w:trPr>
        <w:tc>
          <w:tcPr>
            <w:tcW w:w="2880" w:type="dxa"/>
          </w:tcPr>
          <w:p w14:paraId="5AB8B86A" w14:textId="03658E34" w:rsidR="008A6E91" w:rsidRDefault="008A6E91" w:rsidP="008A6E91">
            <w:r>
              <w:t>7</w:t>
            </w:r>
          </w:p>
        </w:tc>
        <w:tc>
          <w:tcPr>
            <w:tcW w:w="2880" w:type="dxa"/>
          </w:tcPr>
          <w:p w14:paraId="7B87914F" w14:textId="77777777" w:rsidR="008A6E91" w:rsidRDefault="008A6E91" w:rsidP="008A6E91">
            <w:r>
              <w:t>/</w:t>
            </w:r>
            <w:proofErr w:type="spellStart"/>
            <w:proofErr w:type="gramStart"/>
            <w:r>
              <w:t>search</w:t>
            </w:r>
            <w:proofErr w:type="gramEnd"/>
            <w:r>
              <w:t>?q</w:t>
            </w:r>
            <w:proofErr w:type="spellEnd"/>
            <w:r>
              <w:t>=101&amp;floor=1</w:t>
            </w:r>
          </w:p>
        </w:tc>
        <w:tc>
          <w:tcPr>
            <w:tcW w:w="2880" w:type="dxa"/>
          </w:tcPr>
          <w:p w14:paraId="1ADE8148" w14:textId="77777777" w:rsidR="008A6E91" w:rsidRDefault="008A6E91" w:rsidP="008A6E91">
            <w:r>
              <w:t>Search filter</w:t>
            </w:r>
          </w:p>
        </w:tc>
      </w:tr>
      <w:tr w:rsidR="008A6E91" w14:paraId="0E409023" w14:textId="77777777" w:rsidTr="00B51AC1">
        <w:trPr>
          <w:trHeight w:hRule="exact" w:val="403"/>
        </w:trPr>
        <w:tc>
          <w:tcPr>
            <w:tcW w:w="2880" w:type="dxa"/>
          </w:tcPr>
          <w:p w14:paraId="0EA42E13" w14:textId="10ED61AE" w:rsidR="008A6E91" w:rsidRDefault="008A6E91" w:rsidP="008A6E91">
            <w:r>
              <w:t>8</w:t>
            </w:r>
          </w:p>
        </w:tc>
        <w:tc>
          <w:tcPr>
            <w:tcW w:w="2880" w:type="dxa"/>
          </w:tcPr>
          <w:p w14:paraId="4B885004" w14:textId="77777777" w:rsidR="008A6E91" w:rsidRDefault="008A6E91" w:rsidP="008A6E91">
            <w:r>
              <w:t>/</w:t>
            </w:r>
            <w:proofErr w:type="spellStart"/>
            <w:proofErr w:type="gramStart"/>
            <w:r>
              <w:t>search</w:t>
            </w:r>
            <w:proofErr w:type="gramEnd"/>
            <w:r>
              <w:t>?q</w:t>
            </w:r>
            <w:proofErr w:type="spellEnd"/>
            <w:r>
              <w:t>=</w:t>
            </w:r>
            <w:proofErr w:type="spellStart"/>
            <w:r>
              <w:t>zzzzzz</w:t>
            </w:r>
            <w:proofErr w:type="spellEnd"/>
          </w:p>
        </w:tc>
        <w:tc>
          <w:tcPr>
            <w:tcW w:w="2880" w:type="dxa"/>
          </w:tcPr>
          <w:p w14:paraId="47727D5F" w14:textId="77777777" w:rsidR="008A6E91" w:rsidRDefault="008A6E91" w:rsidP="008A6E91">
            <w:r>
              <w:t>Empty result</w:t>
            </w:r>
          </w:p>
        </w:tc>
      </w:tr>
      <w:tr w:rsidR="008A6E91" w14:paraId="0B35EFD5" w14:textId="77777777" w:rsidTr="00B51AC1">
        <w:trPr>
          <w:trHeight w:hRule="exact" w:val="403"/>
        </w:trPr>
        <w:tc>
          <w:tcPr>
            <w:tcW w:w="2880" w:type="dxa"/>
          </w:tcPr>
          <w:p w14:paraId="5DE65466" w14:textId="24711F2C" w:rsidR="008A6E91" w:rsidRDefault="008A6E91" w:rsidP="008A6E91">
            <w:r>
              <w:t>9</w:t>
            </w:r>
          </w:p>
        </w:tc>
        <w:tc>
          <w:tcPr>
            <w:tcW w:w="2880" w:type="dxa"/>
          </w:tcPr>
          <w:p w14:paraId="6840A40B" w14:textId="77777777" w:rsidR="008A6E91" w:rsidRDefault="008A6E91" w:rsidP="008A6E91">
            <w:r>
              <w:t>/</w:t>
            </w:r>
            <w:proofErr w:type="gramStart"/>
            <w:r>
              <w:t>search</w:t>
            </w:r>
            <w:proofErr w:type="gramEnd"/>
          </w:p>
        </w:tc>
        <w:tc>
          <w:tcPr>
            <w:tcW w:w="2880" w:type="dxa"/>
          </w:tcPr>
          <w:p w14:paraId="12E235C8" w14:textId="77777777" w:rsidR="008A6E91" w:rsidRDefault="008A6E91" w:rsidP="008A6E91">
            <w:r>
              <w:t>Missing parameter</w:t>
            </w:r>
          </w:p>
        </w:tc>
      </w:tr>
      <w:tr w:rsidR="008A6E91" w14:paraId="4DA1DEBD" w14:textId="77777777" w:rsidTr="00B51AC1">
        <w:trPr>
          <w:trHeight w:hRule="exact" w:val="403"/>
        </w:trPr>
        <w:tc>
          <w:tcPr>
            <w:tcW w:w="2880" w:type="dxa"/>
          </w:tcPr>
          <w:p w14:paraId="2F3E7E5E" w14:textId="10D18CB7" w:rsidR="008A6E91" w:rsidRDefault="008A6E91" w:rsidP="008A6E91">
            <w:r>
              <w:t>10</w:t>
            </w:r>
          </w:p>
        </w:tc>
        <w:tc>
          <w:tcPr>
            <w:tcW w:w="2880" w:type="dxa"/>
          </w:tcPr>
          <w:p w14:paraId="0B82BAA3" w14:textId="77777777" w:rsidR="008A6E91" w:rsidRDefault="008A6E91" w:rsidP="008A6E91">
            <w:r>
              <w:t>/</w:t>
            </w:r>
            <w:proofErr w:type="gramStart"/>
            <w:r>
              <w:t>nearest</w:t>
            </w:r>
            <w:proofErr w:type="gramEnd"/>
          </w:p>
        </w:tc>
        <w:tc>
          <w:tcPr>
            <w:tcW w:w="2880" w:type="dxa"/>
          </w:tcPr>
          <w:p w14:paraId="313EB491" w14:textId="77777777" w:rsidR="008A6E91" w:rsidRDefault="008A6E91" w:rsidP="008A6E91">
            <w:r>
              <w:t>Nearest facility</w:t>
            </w:r>
          </w:p>
        </w:tc>
      </w:tr>
      <w:tr w:rsidR="008A6E91" w14:paraId="76EBE787" w14:textId="77777777" w:rsidTr="00B51AC1">
        <w:trPr>
          <w:trHeight w:hRule="exact" w:val="403"/>
        </w:trPr>
        <w:tc>
          <w:tcPr>
            <w:tcW w:w="2880" w:type="dxa"/>
          </w:tcPr>
          <w:p w14:paraId="55EADE1D" w14:textId="493F0351" w:rsidR="008A6E91" w:rsidRDefault="008A6E91" w:rsidP="008A6E91">
            <w:r>
              <w:t>11</w:t>
            </w:r>
          </w:p>
        </w:tc>
        <w:tc>
          <w:tcPr>
            <w:tcW w:w="2880" w:type="dxa"/>
          </w:tcPr>
          <w:p w14:paraId="2E57D621" w14:textId="77777777" w:rsidR="008A6E91" w:rsidRDefault="008A6E91" w:rsidP="008A6E91">
            <w:r>
              <w:t>/</w:t>
            </w:r>
            <w:proofErr w:type="gramStart"/>
            <w:r>
              <w:t>nearest</w:t>
            </w:r>
            <w:proofErr w:type="gramEnd"/>
            <w:r>
              <w:t xml:space="preserve"> invalid node</w:t>
            </w:r>
          </w:p>
        </w:tc>
        <w:tc>
          <w:tcPr>
            <w:tcW w:w="2880" w:type="dxa"/>
          </w:tcPr>
          <w:p w14:paraId="7ABE706C" w14:textId="77777777" w:rsidR="008A6E91" w:rsidRDefault="008A6E91" w:rsidP="008A6E91">
            <w:r>
              <w:t>Error handling</w:t>
            </w:r>
          </w:p>
        </w:tc>
      </w:tr>
      <w:tr w:rsidR="008A6E91" w14:paraId="01395F16" w14:textId="77777777" w:rsidTr="00B51AC1">
        <w:trPr>
          <w:trHeight w:hRule="exact" w:val="403"/>
        </w:trPr>
        <w:tc>
          <w:tcPr>
            <w:tcW w:w="2880" w:type="dxa"/>
          </w:tcPr>
          <w:p w14:paraId="531E0F77" w14:textId="6B6F5D22" w:rsidR="008A6E91" w:rsidRDefault="008A6E91" w:rsidP="008A6E91">
            <w:r>
              <w:t>12</w:t>
            </w:r>
          </w:p>
        </w:tc>
        <w:tc>
          <w:tcPr>
            <w:tcW w:w="2880" w:type="dxa"/>
          </w:tcPr>
          <w:p w14:paraId="434437F3" w14:textId="77777777" w:rsidR="008A6E91" w:rsidRDefault="008A6E91" w:rsidP="008A6E91">
            <w:r>
              <w:t>/</w:t>
            </w:r>
            <w:proofErr w:type="gramStart"/>
            <w:r>
              <w:t>nearest</w:t>
            </w:r>
            <w:proofErr w:type="gramEnd"/>
            <w:r>
              <w:t xml:space="preserve"> invalid type</w:t>
            </w:r>
          </w:p>
        </w:tc>
        <w:tc>
          <w:tcPr>
            <w:tcW w:w="2880" w:type="dxa"/>
          </w:tcPr>
          <w:p w14:paraId="2B233873" w14:textId="77777777" w:rsidR="008A6E91" w:rsidRDefault="008A6E91" w:rsidP="008A6E91">
            <w:r>
              <w:t>Error handling</w:t>
            </w:r>
          </w:p>
        </w:tc>
      </w:tr>
      <w:tr w:rsidR="008A6E91" w14:paraId="09E7654B" w14:textId="77777777" w:rsidTr="00B51AC1">
        <w:trPr>
          <w:trHeight w:hRule="exact" w:val="403"/>
        </w:trPr>
        <w:tc>
          <w:tcPr>
            <w:tcW w:w="2880" w:type="dxa"/>
          </w:tcPr>
          <w:p w14:paraId="1101712A" w14:textId="14C29D52" w:rsidR="008A6E91" w:rsidRDefault="008A6E91" w:rsidP="008A6E91">
            <w:r>
              <w:t>13</w:t>
            </w:r>
          </w:p>
        </w:tc>
        <w:tc>
          <w:tcPr>
            <w:tcW w:w="2880" w:type="dxa"/>
          </w:tcPr>
          <w:p w14:paraId="7F5F0523" w14:textId="77777777" w:rsidR="008A6E91" w:rsidRDefault="008A6E91" w:rsidP="008A6E91">
            <w:r>
              <w:t>/</w:t>
            </w:r>
            <w:proofErr w:type="gramStart"/>
            <w:r>
              <w:t>route</w:t>
            </w:r>
            <w:proofErr w:type="gramEnd"/>
            <w:r>
              <w:t xml:space="preserve"> with preference</w:t>
            </w:r>
          </w:p>
        </w:tc>
        <w:tc>
          <w:tcPr>
            <w:tcW w:w="2880" w:type="dxa"/>
          </w:tcPr>
          <w:p w14:paraId="7B5513D9" w14:textId="77777777" w:rsidR="008A6E91" w:rsidRDefault="008A6E91" w:rsidP="008A6E91">
            <w:r>
              <w:t>Routing</w:t>
            </w:r>
          </w:p>
        </w:tc>
      </w:tr>
      <w:tr w:rsidR="008A6E91" w14:paraId="5F1BBA1D" w14:textId="77777777" w:rsidTr="00B51AC1">
        <w:trPr>
          <w:trHeight w:hRule="exact" w:val="403"/>
        </w:trPr>
        <w:tc>
          <w:tcPr>
            <w:tcW w:w="2880" w:type="dxa"/>
          </w:tcPr>
          <w:p w14:paraId="0D25B2A9" w14:textId="46441251" w:rsidR="008A6E91" w:rsidRDefault="008A6E91" w:rsidP="008A6E91">
            <w:r>
              <w:t>14</w:t>
            </w:r>
          </w:p>
        </w:tc>
        <w:tc>
          <w:tcPr>
            <w:tcW w:w="2880" w:type="dxa"/>
          </w:tcPr>
          <w:p w14:paraId="7A43AAA6" w14:textId="77777777" w:rsidR="008A6E91" w:rsidRDefault="008A6E91" w:rsidP="008A6E91">
            <w:r>
              <w:t>/</w:t>
            </w:r>
            <w:proofErr w:type="gramStart"/>
            <w:r>
              <w:t>route</w:t>
            </w:r>
            <w:proofErr w:type="gramEnd"/>
            <w:r>
              <w:t xml:space="preserve"> without preference</w:t>
            </w:r>
          </w:p>
        </w:tc>
        <w:tc>
          <w:tcPr>
            <w:tcW w:w="2880" w:type="dxa"/>
          </w:tcPr>
          <w:p w14:paraId="10F6976C" w14:textId="77777777" w:rsidR="008A6E91" w:rsidRDefault="008A6E91" w:rsidP="008A6E91">
            <w:r>
              <w:t>Default behavior</w:t>
            </w:r>
          </w:p>
        </w:tc>
      </w:tr>
      <w:tr w:rsidR="008A6E91" w14:paraId="52E60892" w14:textId="77777777" w:rsidTr="00B51AC1">
        <w:trPr>
          <w:trHeight w:hRule="exact" w:val="403"/>
        </w:trPr>
        <w:tc>
          <w:tcPr>
            <w:tcW w:w="2880" w:type="dxa"/>
          </w:tcPr>
          <w:p w14:paraId="45BFC6FF" w14:textId="0127C7E4" w:rsidR="008A6E91" w:rsidRDefault="008A6E91" w:rsidP="008A6E91">
            <w:r>
              <w:t>15</w:t>
            </w:r>
          </w:p>
        </w:tc>
        <w:tc>
          <w:tcPr>
            <w:tcW w:w="2880" w:type="dxa"/>
          </w:tcPr>
          <w:p w14:paraId="69420405" w14:textId="77777777" w:rsidR="008A6E91" w:rsidRDefault="008A6E91" w:rsidP="008A6E91">
            <w:r>
              <w:t>/</w:t>
            </w:r>
            <w:proofErr w:type="gramStart"/>
            <w:r>
              <w:t>route</w:t>
            </w:r>
            <w:proofErr w:type="gramEnd"/>
            <w:r>
              <w:t xml:space="preserve"> invalid preference</w:t>
            </w:r>
          </w:p>
        </w:tc>
        <w:tc>
          <w:tcPr>
            <w:tcW w:w="2880" w:type="dxa"/>
          </w:tcPr>
          <w:p w14:paraId="24A1166D" w14:textId="77777777" w:rsidR="008A6E91" w:rsidRDefault="008A6E91" w:rsidP="008A6E91">
            <w:r>
              <w:t>Error handling</w:t>
            </w:r>
          </w:p>
        </w:tc>
      </w:tr>
      <w:tr w:rsidR="008A6E91" w14:paraId="13698D98" w14:textId="77777777" w:rsidTr="00B51AC1">
        <w:trPr>
          <w:trHeight w:hRule="exact" w:val="403"/>
        </w:trPr>
        <w:tc>
          <w:tcPr>
            <w:tcW w:w="2880" w:type="dxa"/>
          </w:tcPr>
          <w:p w14:paraId="5DE3B2FC" w14:textId="2F47C65D" w:rsidR="008A6E91" w:rsidRDefault="008A6E91" w:rsidP="008A6E91">
            <w:r>
              <w:t>16</w:t>
            </w:r>
          </w:p>
        </w:tc>
        <w:tc>
          <w:tcPr>
            <w:tcW w:w="2880" w:type="dxa"/>
          </w:tcPr>
          <w:p w14:paraId="0356679C" w14:textId="77777777" w:rsidR="008A6E91" w:rsidRDefault="008A6E91" w:rsidP="008A6E91">
            <w:r>
              <w:t>/</w:t>
            </w:r>
            <w:proofErr w:type="gramStart"/>
            <w:r>
              <w:t>route</w:t>
            </w:r>
            <w:proofErr w:type="gramEnd"/>
            <w:r>
              <w:t xml:space="preserve"> invalid destination</w:t>
            </w:r>
          </w:p>
        </w:tc>
        <w:tc>
          <w:tcPr>
            <w:tcW w:w="2880" w:type="dxa"/>
          </w:tcPr>
          <w:p w14:paraId="24D17B07" w14:textId="77777777" w:rsidR="008A6E91" w:rsidRDefault="008A6E91" w:rsidP="008A6E91">
            <w:r>
              <w:t>Error handling</w:t>
            </w:r>
          </w:p>
        </w:tc>
      </w:tr>
      <w:tr w:rsidR="008A6E91" w14:paraId="508A3354" w14:textId="77777777" w:rsidTr="00B51AC1">
        <w:trPr>
          <w:trHeight w:hRule="exact" w:val="403"/>
        </w:trPr>
        <w:tc>
          <w:tcPr>
            <w:tcW w:w="2880" w:type="dxa"/>
          </w:tcPr>
          <w:p w14:paraId="5369AFB9" w14:textId="42CE575A" w:rsidR="008A6E91" w:rsidRDefault="008A6E91" w:rsidP="008A6E91">
            <w:r>
              <w:t>17</w:t>
            </w:r>
          </w:p>
        </w:tc>
        <w:tc>
          <w:tcPr>
            <w:tcW w:w="2880" w:type="dxa"/>
          </w:tcPr>
          <w:p w14:paraId="18872C31" w14:textId="77777777" w:rsidR="008A6E91" w:rsidRDefault="008A6E91" w:rsidP="008A6E91">
            <w:r>
              <w:t>/</w:t>
            </w:r>
            <w:proofErr w:type="gramStart"/>
            <w:r>
              <w:t>route</w:t>
            </w:r>
            <w:proofErr w:type="gramEnd"/>
            <w:r>
              <w:t xml:space="preserve"> missing field</w:t>
            </w:r>
          </w:p>
        </w:tc>
        <w:tc>
          <w:tcPr>
            <w:tcW w:w="2880" w:type="dxa"/>
          </w:tcPr>
          <w:p w14:paraId="14B7216E" w14:textId="77777777" w:rsidR="008A6E91" w:rsidRDefault="008A6E91" w:rsidP="008A6E91">
            <w:r>
              <w:t>Validation</w:t>
            </w:r>
          </w:p>
        </w:tc>
      </w:tr>
      <w:tr w:rsidR="008A6E91" w14:paraId="20D10C16" w14:textId="77777777" w:rsidTr="00B51AC1">
        <w:trPr>
          <w:trHeight w:hRule="exact" w:val="403"/>
        </w:trPr>
        <w:tc>
          <w:tcPr>
            <w:tcW w:w="2880" w:type="dxa"/>
          </w:tcPr>
          <w:p w14:paraId="60E00A76" w14:textId="0E32B7C6" w:rsidR="008A6E91" w:rsidRDefault="008A6E91" w:rsidP="008A6E91">
            <w:r>
              <w:t>18</w:t>
            </w:r>
          </w:p>
        </w:tc>
        <w:tc>
          <w:tcPr>
            <w:tcW w:w="2880" w:type="dxa"/>
          </w:tcPr>
          <w:p w14:paraId="0DFE2EC1" w14:textId="77777777" w:rsidR="008A6E91" w:rsidRDefault="008A6E91" w:rsidP="008A6E91">
            <w:r>
              <w:t>Restart test</w:t>
            </w:r>
          </w:p>
        </w:tc>
        <w:tc>
          <w:tcPr>
            <w:tcW w:w="2880" w:type="dxa"/>
          </w:tcPr>
          <w:p w14:paraId="6B546C71" w14:textId="77777777" w:rsidR="008A6E91" w:rsidRDefault="008A6E91" w:rsidP="008A6E91">
            <w:r>
              <w:t>Stability</w:t>
            </w:r>
          </w:p>
        </w:tc>
      </w:tr>
      <w:tr w:rsidR="008A6E91" w14:paraId="720E1C76" w14:textId="77777777" w:rsidTr="00B51AC1">
        <w:trPr>
          <w:trHeight w:hRule="exact" w:val="403"/>
        </w:trPr>
        <w:tc>
          <w:tcPr>
            <w:tcW w:w="2880" w:type="dxa"/>
          </w:tcPr>
          <w:p w14:paraId="0EC9642A" w14:textId="65BB0B9B" w:rsidR="008A6E91" w:rsidRDefault="008A6E91" w:rsidP="008A6E91">
            <w:r>
              <w:t>19</w:t>
            </w:r>
          </w:p>
        </w:tc>
        <w:tc>
          <w:tcPr>
            <w:tcW w:w="2880" w:type="dxa"/>
          </w:tcPr>
          <w:p w14:paraId="5F144D43" w14:textId="77777777" w:rsidR="008A6E91" w:rsidRDefault="008A6E91" w:rsidP="008A6E91">
            <w:r>
              <w:t>Reverse route</w:t>
            </w:r>
          </w:p>
        </w:tc>
        <w:tc>
          <w:tcPr>
            <w:tcW w:w="2880" w:type="dxa"/>
          </w:tcPr>
          <w:p w14:paraId="28E4F169" w14:textId="77777777" w:rsidR="008A6E91" w:rsidRDefault="008A6E91" w:rsidP="008A6E91">
            <w:r>
              <w:t>Graph correctness</w:t>
            </w:r>
          </w:p>
        </w:tc>
      </w:tr>
      <w:tr w:rsidR="008A6E91" w14:paraId="190F7B39" w14:textId="77777777" w:rsidTr="00B51AC1">
        <w:trPr>
          <w:trHeight w:hRule="exact" w:val="403"/>
        </w:trPr>
        <w:tc>
          <w:tcPr>
            <w:tcW w:w="2880" w:type="dxa"/>
          </w:tcPr>
          <w:p w14:paraId="2266DA79" w14:textId="7FF21586" w:rsidR="008A6E91" w:rsidRDefault="008A6E91" w:rsidP="008A6E91">
            <w:r>
              <w:t>20</w:t>
            </w:r>
          </w:p>
        </w:tc>
        <w:tc>
          <w:tcPr>
            <w:tcW w:w="2880" w:type="dxa"/>
          </w:tcPr>
          <w:p w14:paraId="5ED81452" w14:textId="77777777" w:rsidR="008A6E91" w:rsidRDefault="008A6E91" w:rsidP="008A6E91">
            <w:r>
              <w:t>Same start/end</w:t>
            </w:r>
          </w:p>
        </w:tc>
        <w:tc>
          <w:tcPr>
            <w:tcW w:w="2880" w:type="dxa"/>
          </w:tcPr>
          <w:p w14:paraId="229068C1" w14:textId="77777777" w:rsidR="008A6E91" w:rsidRDefault="008A6E91" w:rsidP="008A6E91">
            <w:r>
              <w:t>Edge case</w:t>
            </w:r>
          </w:p>
        </w:tc>
      </w:tr>
      <w:tr w:rsidR="008A6E91" w14:paraId="77922394" w14:textId="77777777" w:rsidTr="00B51AC1">
        <w:trPr>
          <w:trHeight w:hRule="exact" w:val="403"/>
        </w:trPr>
        <w:tc>
          <w:tcPr>
            <w:tcW w:w="2880" w:type="dxa"/>
          </w:tcPr>
          <w:p w14:paraId="01F6FBA6" w14:textId="365D0C44" w:rsidR="008A6E91" w:rsidRDefault="008A6E91" w:rsidP="008A6E91">
            <w:r>
              <w:t>21</w:t>
            </w:r>
          </w:p>
        </w:tc>
        <w:tc>
          <w:tcPr>
            <w:tcW w:w="2880" w:type="dxa"/>
          </w:tcPr>
          <w:p w14:paraId="7B20BCC8" w14:textId="77777777" w:rsidR="008A6E91" w:rsidRDefault="008A6E91" w:rsidP="008A6E91">
            <w:r>
              <w:t>Case-insensitive search</w:t>
            </w:r>
          </w:p>
        </w:tc>
        <w:tc>
          <w:tcPr>
            <w:tcW w:w="2880" w:type="dxa"/>
          </w:tcPr>
          <w:p w14:paraId="31F74EAD" w14:textId="77777777" w:rsidR="008A6E91" w:rsidRDefault="008A6E91" w:rsidP="008A6E91">
            <w:r>
              <w:t>Search robustness</w:t>
            </w:r>
          </w:p>
        </w:tc>
      </w:tr>
      <w:tr w:rsidR="008A6E91" w14:paraId="57F5F055" w14:textId="77777777" w:rsidTr="00B51AC1">
        <w:trPr>
          <w:trHeight w:hRule="exact" w:val="403"/>
        </w:trPr>
        <w:tc>
          <w:tcPr>
            <w:tcW w:w="2880" w:type="dxa"/>
          </w:tcPr>
          <w:p w14:paraId="3C6BD1B6" w14:textId="329357EB" w:rsidR="008A6E91" w:rsidRDefault="008A6E91" w:rsidP="008A6E91">
            <w:r>
              <w:t>22</w:t>
            </w:r>
          </w:p>
        </w:tc>
        <w:tc>
          <w:tcPr>
            <w:tcW w:w="2880" w:type="dxa"/>
          </w:tcPr>
          <w:p w14:paraId="0F591101" w14:textId="77777777" w:rsidR="008A6E91" w:rsidRDefault="008A6E91" w:rsidP="008A6E91">
            <w:r>
              <w:t>Partial search</w:t>
            </w:r>
          </w:p>
        </w:tc>
        <w:tc>
          <w:tcPr>
            <w:tcW w:w="2880" w:type="dxa"/>
          </w:tcPr>
          <w:p w14:paraId="66EE1DB1" w14:textId="77777777" w:rsidR="008A6E91" w:rsidRDefault="008A6E91" w:rsidP="008A6E91">
            <w:r>
              <w:t>Search robustness</w:t>
            </w:r>
          </w:p>
        </w:tc>
      </w:tr>
    </w:tbl>
    <w:p w14:paraId="3B209103" w14:textId="77777777" w:rsidR="00F36CEB" w:rsidRDefault="00F36CEB" w:rsidP="00F36CEB">
      <w:pPr>
        <w:rPr>
          <w:lang w:eastAsia="zh-CN"/>
        </w:rPr>
      </w:pPr>
    </w:p>
    <w:p w14:paraId="5AF37EB7" w14:textId="77777777" w:rsidR="002B13BC" w:rsidRDefault="002B13BC" w:rsidP="00F36CEB">
      <w:pPr>
        <w:rPr>
          <w:rFonts w:hint="eastAsia"/>
          <w:lang w:eastAsia="zh-CN"/>
        </w:rPr>
      </w:pPr>
    </w:p>
    <w:p w14:paraId="442E5CE5" w14:textId="77777777" w:rsidR="008C6EC7" w:rsidRDefault="008C6EC7" w:rsidP="00F36CEB">
      <w:pPr>
        <w:rPr>
          <w:lang w:eastAsia="zh-CN"/>
        </w:rPr>
      </w:pPr>
    </w:p>
    <w:p w14:paraId="62C2359E" w14:textId="77777777" w:rsidR="008C6EC7" w:rsidRDefault="008C6EC7" w:rsidP="00F36CEB">
      <w:pPr>
        <w:rPr>
          <w:lang w:eastAsia="zh-CN"/>
        </w:rPr>
      </w:pPr>
    </w:p>
    <w:p w14:paraId="3D65ABA0" w14:textId="77777777" w:rsidR="0025706C" w:rsidRDefault="00000000">
      <w:r>
        <w:rPr>
          <w:b/>
          <w:color w:val="0066CC"/>
          <w:sz w:val="28"/>
        </w:rPr>
        <w:lastRenderedPageBreak/>
        <w:t>Step 0. Start Server</w:t>
      </w:r>
    </w:p>
    <w:p w14:paraId="0075E45B" w14:textId="69A4DEB8" w:rsidR="0025706C" w:rsidRDefault="00000000">
      <w:pPr>
        <w:shd w:val="clear" w:color="auto" w:fill="EAEAEA"/>
      </w:pPr>
      <w:r>
        <w:rPr>
          <w:rFonts w:ascii="Courier New" w:hAnsi="Courier New"/>
        </w:rPr>
        <w:t>Terminal:</w:t>
      </w:r>
      <w:r>
        <w:rPr>
          <w:rFonts w:ascii="Courier New" w:hAnsi="Courier New"/>
        </w:rPr>
        <w:br/>
        <w:t>cd "&lt;your-backend-folder&gt;"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npm</w:t>
      </w:r>
      <w:proofErr w:type="spellEnd"/>
      <w:r>
        <w:rPr>
          <w:rFonts w:ascii="Courier New" w:hAnsi="Courier New"/>
        </w:rPr>
        <w:t xml:space="preserve"> start</w:t>
      </w:r>
    </w:p>
    <w:p w14:paraId="60770321" w14:textId="30217067" w:rsidR="0025706C" w:rsidRDefault="00000000" w:rsidP="00BF14FC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KM Nav backend running at http://localhost:8000</w:t>
      </w:r>
    </w:p>
    <w:p w14:paraId="50BFE659" w14:textId="77777777" w:rsidR="0025706C" w:rsidRDefault="00000000">
      <w:r>
        <w:rPr>
          <w:b/>
          <w:color w:val="0066CC"/>
          <w:sz w:val="28"/>
        </w:rPr>
        <w:t>Step 1. GET /floors</w:t>
      </w:r>
    </w:p>
    <w:p w14:paraId="6CF4CA9B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http://localhost:8000/floors</w:t>
      </w:r>
    </w:p>
    <w:p w14:paraId="52E10345" w14:textId="0DE1E1E2" w:rsidR="0025706C" w:rsidRDefault="00000000" w:rsidP="00BF14FC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[1]</w:t>
      </w:r>
    </w:p>
    <w:p w14:paraId="1D47541F" w14:textId="77777777" w:rsidR="0025706C" w:rsidRDefault="00000000">
      <w:r>
        <w:rPr>
          <w:b/>
          <w:color w:val="0066CC"/>
          <w:sz w:val="28"/>
        </w:rPr>
        <w:t>Step 2. GET /floors/1</w:t>
      </w:r>
    </w:p>
    <w:p w14:paraId="5472EBDF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http://localhost:8000/floors/1</w:t>
      </w:r>
    </w:p>
    <w:p w14:paraId="568DF42E" w14:textId="2DA35300" w:rsidR="0025706C" w:rsidRDefault="00000000" w:rsidP="00BF14FC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"floor": 1,</w:t>
      </w:r>
      <w:r>
        <w:rPr>
          <w:rFonts w:ascii="Courier New" w:hAnsi="Courier New"/>
        </w:rPr>
        <w:br/>
        <w:t xml:space="preserve">  "nodes": [...],</w:t>
      </w:r>
      <w:r>
        <w:rPr>
          <w:rFonts w:ascii="Courier New" w:hAnsi="Courier New"/>
        </w:rPr>
        <w:br/>
        <w:t xml:space="preserve">  "edges": [...]</w:t>
      </w:r>
      <w:r>
        <w:rPr>
          <w:rFonts w:ascii="Courier New" w:hAnsi="Courier New"/>
        </w:rPr>
        <w:br/>
        <w:t>}</w:t>
      </w:r>
    </w:p>
    <w:p w14:paraId="1EDD7C41" w14:textId="77777777" w:rsidR="0025706C" w:rsidRDefault="00000000">
      <w:r>
        <w:rPr>
          <w:b/>
          <w:color w:val="0066CC"/>
          <w:sz w:val="28"/>
        </w:rPr>
        <w:t>Step 3. GET /floors/9</w:t>
      </w:r>
    </w:p>
    <w:p w14:paraId="31F48089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http://localhost:8000/floors/9</w:t>
      </w:r>
    </w:p>
    <w:p w14:paraId="0BF3E715" w14:textId="77777777" w:rsidR="0025706C" w:rsidRPr="00BF14FC" w:rsidRDefault="00000000">
      <w:pPr>
        <w:shd w:val="clear" w:color="auto" w:fill="D9EAF7"/>
        <w:rPr>
          <w:rFonts w:ascii="Courier New" w:hAnsi="Courier New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"detail": "Floor 9 has no data"</w:t>
      </w:r>
      <w:r>
        <w:rPr>
          <w:rFonts w:ascii="Courier New" w:hAnsi="Courier New"/>
        </w:rPr>
        <w:br/>
        <w:t>}</w:t>
      </w:r>
    </w:p>
    <w:p w14:paraId="714A3DCF" w14:textId="4D015841" w:rsidR="00BF14FC" w:rsidRPr="00BF14FC" w:rsidRDefault="00BF14FC" w:rsidP="00BF14FC">
      <w:pPr>
        <w:rPr>
          <w:b/>
          <w:color w:val="0066CC"/>
          <w:sz w:val="28"/>
        </w:rPr>
      </w:pPr>
      <w:r w:rsidRPr="00BF14FC">
        <w:rPr>
          <w:b/>
          <w:color w:val="0066CC"/>
          <w:sz w:val="28"/>
        </w:rPr>
        <w:t>Step</w:t>
      </w:r>
      <w:r>
        <w:rPr>
          <w:rFonts w:hint="eastAsia"/>
          <w:b/>
          <w:color w:val="0066CC"/>
          <w:sz w:val="28"/>
          <w:lang w:eastAsia="zh-CN"/>
        </w:rPr>
        <w:t xml:space="preserve"> 4.</w:t>
      </w:r>
      <w:r w:rsidRPr="00BF14FC">
        <w:rPr>
          <w:b/>
          <w:color w:val="0066CC"/>
          <w:sz w:val="28"/>
        </w:rPr>
        <w:t xml:space="preserve"> GET /floors invalid parameter</w:t>
      </w:r>
    </w:p>
    <w:p w14:paraId="48322602" w14:textId="197DB12A" w:rsidR="00BF14FC" w:rsidRPr="00BF14FC" w:rsidRDefault="00BF14FC" w:rsidP="00BF14FC">
      <w:pPr>
        <w:shd w:val="clear" w:color="auto" w:fill="EAEAEA"/>
        <w:rPr>
          <w:rFonts w:ascii="Courier New" w:hAnsi="Courier New"/>
        </w:rPr>
      </w:pPr>
      <w:r>
        <w:rPr>
          <w:rFonts w:ascii="Courier New" w:hAnsi="Courier New"/>
        </w:rPr>
        <w:t>URL:</w:t>
      </w:r>
      <w:r w:rsidRPr="00BF14FC">
        <w:rPr>
          <w:rFonts w:ascii="Courier New" w:hAnsi="Courier New"/>
        </w:rPr>
        <w:br/>
        <w:t>http://localhost:8000/floors/abc</w:t>
      </w:r>
    </w:p>
    <w:p w14:paraId="157D06DF" w14:textId="696904AF" w:rsidR="00964DA3" w:rsidRDefault="00726CD3" w:rsidP="00A9677C">
      <w:pPr>
        <w:shd w:val="clear" w:color="auto" w:fill="D9EAF7"/>
        <w:rPr>
          <w:rFonts w:ascii="Courier New" w:hAnsi="Courier New"/>
          <w:lang w:eastAsia="zh-CN"/>
        </w:rPr>
      </w:pPr>
      <w:r w:rsidRPr="00A9677C">
        <w:rPr>
          <w:rFonts w:ascii="Courier New" w:hAnsi="Courier New"/>
        </w:rPr>
        <w:lastRenderedPageBreak/>
        <w:t>Expected Result:</w:t>
      </w:r>
      <w:r w:rsidRPr="00A9677C">
        <w:rPr>
          <w:rFonts w:ascii="Courier New" w:hAnsi="Courier New"/>
        </w:rPr>
        <w:br/>
      </w:r>
      <w:r w:rsidR="00BF14FC" w:rsidRPr="00A9677C">
        <w:rPr>
          <w:rFonts w:ascii="Courier New" w:hAnsi="Courier New"/>
        </w:rPr>
        <w:t>{ "detail": "</w:t>
      </w:r>
      <w:r w:rsidR="00964DA3" w:rsidRPr="00A9677C">
        <w:rPr>
          <w:rFonts w:ascii="Courier New" w:hAnsi="Courier New"/>
        </w:rPr>
        <w:t>Floor parameter must be a positive integer</w:t>
      </w:r>
      <w:r w:rsidR="00BF14FC" w:rsidRPr="00A9677C">
        <w:rPr>
          <w:rFonts w:ascii="Courier New" w:hAnsi="Courier New"/>
        </w:rPr>
        <w:t>"}</w:t>
      </w:r>
    </w:p>
    <w:p w14:paraId="0ED604AC" w14:textId="77777777" w:rsidR="00A9677C" w:rsidRPr="00964DA3" w:rsidRDefault="00A9677C" w:rsidP="00A9677C">
      <w:pPr>
        <w:shd w:val="clear" w:color="auto" w:fill="D9EAF7"/>
        <w:rPr>
          <w:rFonts w:ascii="Courier New" w:hAnsi="Courier New"/>
          <w:lang w:eastAsia="zh-CN"/>
        </w:rPr>
      </w:pPr>
    </w:p>
    <w:p w14:paraId="17590E61" w14:textId="363B2166" w:rsidR="0025706C" w:rsidRDefault="00000000">
      <w:r>
        <w:rPr>
          <w:b/>
          <w:color w:val="0066CC"/>
          <w:sz w:val="28"/>
        </w:rPr>
        <w:t xml:space="preserve">Step </w:t>
      </w:r>
      <w:r w:rsidR="00BF14FC">
        <w:rPr>
          <w:rFonts w:hint="eastAsia"/>
          <w:b/>
          <w:color w:val="0066CC"/>
          <w:sz w:val="28"/>
          <w:lang w:eastAsia="zh-CN"/>
        </w:rPr>
        <w:t>5</w:t>
      </w:r>
      <w:r>
        <w:rPr>
          <w:b/>
          <w:color w:val="0066CC"/>
          <w:sz w:val="28"/>
        </w:rPr>
        <w:t>. GET /search?q=101</w:t>
      </w:r>
    </w:p>
    <w:p w14:paraId="4E896273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http://localhost:8000/search?q=101</w:t>
      </w:r>
    </w:p>
    <w:p w14:paraId="215908A3" w14:textId="718143A4" w:rsidR="00677773" w:rsidRDefault="00000000" w:rsidP="00677773">
      <w:pPr>
        <w:shd w:val="clear" w:color="auto" w:fill="D9EAF7"/>
        <w:rPr>
          <w:rFonts w:ascii="Courier New" w:hAnsi="Courier New"/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[</w:t>
      </w:r>
      <w:r>
        <w:rPr>
          <w:rFonts w:ascii="Courier New" w:hAnsi="Courier New"/>
        </w:rPr>
        <w:br/>
        <w:t xml:space="preserve">  </w:t>
      </w:r>
      <w:r w:rsidR="00677773" w:rsidRPr="00677773">
        <w:rPr>
          <w:rFonts w:ascii="Courier New" w:hAnsi="Courier New"/>
        </w:rPr>
        <w:t>{"node_id":"R101","label":"Room 101","type":"room","floor":1}</w:t>
      </w:r>
      <w:r>
        <w:rPr>
          <w:rFonts w:ascii="Courier New" w:hAnsi="Courier New"/>
        </w:rPr>
        <w:t>,</w:t>
      </w:r>
      <w:r>
        <w:rPr>
          <w:rFonts w:ascii="Courier New" w:hAnsi="Courier New"/>
        </w:rPr>
        <w:br/>
        <w:t xml:space="preserve">  </w:t>
      </w:r>
      <w:r w:rsidR="00677773" w:rsidRPr="00677773">
        <w:rPr>
          <w:rFonts w:ascii="Courier New" w:hAnsi="Courier New"/>
        </w:rPr>
        <w:t>{"node_id":"H101","label":"Hallway Node1","type":"hallway","floor":1},</w:t>
      </w:r>
    </w:p>
    <w:p w14:paraId="6AE232C7" w14:textId="56E3E979" w:rsidR="00D54691" w:rsidRPr="00677773" w:rsidRDefault="00D54691" w:rsidP="00677773">
      <w:pPr>
        <w:shd w:val="clear" w:color="auto" w:fill="D9EAF7"/>
        <w:rPr>
          <w:rFonts w:ascii="Courier New" w:hAnsi="Courier New"/>
          <w:lang w:eastAsia="zh-CN"/>
        </w:rPr>
      </w:pPr>
      <w:r>
        <w:rPr>
          <w:rFonts w:ascii="Courier New" w:hAnsi="Courier New" w:hint="eastAsia"/>
          <w:lang w:eastAsia="zh-CN"/>
        </w:rPr>
        <w:t xml:space="preserve">  ...</w:t>
      </w:r>
    </w:p>
    <w:p w14:paraId="21037699" w14:textId="6FAD0817" w:rsidR="0025706C" w:rsidRPr="00677773" w:rsidRDefault="00000000" w:rsidP="00677773">
      <w:pPr>
        <w:shd w:val="clear" w:color="auto" w:fill="D9EAF7"/>
        <w:rPr>
          <w:rFonts w:ascii="Courier New" w:hAnsi="Courier New"/>
        </w:rPr>
      </w:pPr>
      <w:r>
        <w:rPr>
          <w:rFonts w:ascii="Courier New" w:hAnsi="Courier New"/>
        </w:rPr>
        <w:t>]</w:t>
      </w:r>
    </w:p>
    <w:p w14:paraId="1CE99BC2" w14:textId="11D0E7EB" w:rsidR="0025706C" w:rsidRDefault="00000000">
      <w:r>
        <w:rPr>
          <w:b/>
          <w:color w:val="0066CC"/>
          <w:sz w:val="28"/>
        </w:rPr>
        <w:t xml:space="preserve">Step </w:t>
      </w:r>
      <w:r w:rsidR="00BF14FC">
        <w:rPr>
          <w:rFonts w:hint="eastAsia"/>
          <w:b/>
          <w:color w:val="0066CC"/>
          <w:sz w:val="28"/>
          <w:lang w:eastAsia="zh-CN"/>
        </w:rPr>
        <w:t>6</w:t>
      </w:r>
      <w:r>
        <w:rPr>
          <w:b/>
          <w:color w:val="0066CC"/>
          <w:sz w:val="28"/>
        </w:rPr>
        <w:t>. GET /search?q=elevator</w:t>
      </w:r>
    </w:p>
    <w:p w14:paraId="49092297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http://localhost:8000/search?q=elevator</w:t>
      </w:r>
    </w:p>
    <w:p w14:paraId="0112FCB5" w14:textId="50754FA5" w:rsidR="006B0028" w:rsidRDefault="006B0028" w:rsidP="004506D3">
      <w:pPr>
        <w:shd w:val="clear" w:color="auto" w:fill="D9EAF7"/>
        <w:rPr>
          <w:rFonts w:ascii="Courier New" w:hAnsi="Courier New"/>
          <w:lang w:eastAsia="zh-CN"/>
        </w:rPr>
      </w:pPr>
      <w:r>
        <w:rPr>
          <w:rFonts w:ascii="Courier New" w:hAnsi="Courier New"/>
        </w:rPr>
        <w:t>Expected Result:</w:t>
      </w:r>
    </w:p>
    <w:p w14:paraId="1545DF87" w14:textId="6F877E73" w:rsidR="004506D3" w:rsidRPr="00881A66" w:rsidRDefault="004506D3" w:rsidP="00881A66">
      <w:pPr>
        <w:shd w:val="clear" w:color="auto" w:fill="D9EAF7"/>
        <w:rPr>
          <w:rFonts w:ascii="Courier New" w:hAnsi="Courier New"/>
          <w:lang w:eastAsia="zh-CN"/>
        </w:rPr>
      </w:pPr>
      <w:r w:rsidRPr="004506D3">
        <w:rPr>
          <w:rFonts w:ascii="Courier New" w:hAnsi="Courier New"/>
        </w:rPr>
        <w:t>[{"node_id":"E101","label":"Elevator 1 Floor1",</w:t>
      </w:r>
      <w:r w:rsidR="00D444D3">
        <w:rPr>
          <w:rFonts w:ascii="Courier New" w:hAnsi="Courier New" w:hint="eastAsia"/>
          <w:lang w:eastAsia="zh-CN"/>
        </w:rPr>
        <w:t xml:space="preserve"> </w:t>
      </w:r>
      <w:r w:rsidRPr="004506D3">
        <w:rPr>
          <w:rFonts w:ascii="Courier New" w:hAnsi="Courier New"/>
        </w:rPr>
        <w:t>"type":"elevator"</w:t>
      </w:r>
      <w:r w:rsidR="00D444D3">
        <w:rPr>
          <w:rFonts w:ascii="Courier New" w:hAnsi="Courier New" w:hint="eastAsia"/>
          <w:lang w:eastAsia="zh-CN"/>
        </w:rPr>
        <w:t>,</w:t>
      </w:r>
      <w:r w:rsidRPr="004506D3">
        <w:rPr>
          <w:rFonts w:ascii="Courier New" w:hAnsi="Courier New"/>
        </w:rPr>
        <w:t>"floor":1</w:t>
      </w:r>
      <w:proofErr w:type="gramStart"/>
      <w:r w:rsidRPr="004506D3">
        <w:rPr>
          <w:rFonts w:ascii="Courier New" w:hAnsi="Courier New"/>
        </w:rPr>
        <w:t>},{</w:t>
      </w:r>
      <w:proofErr w:type="gramEnd"/>
      <w:r w:rsidRPr="004506D3">
        <w:rPr>
          <w:rFonts w:ascii="Courier New" w:hAnsi="Courier New"/>
        </w:rPr>
        <w:t>"node_id":"E102","label":"Elevator 2 Floor 1","type":"elevator","floor":1}]</w:t>
      </w:r>
    </w:p>
    <w:p w14:paraId="69164958" w14:textId="07990AF4" w:rsidR="0025706C" w:rsidRDefault="00000000">
      <w:r>
        <w:rPr>
          <w:b/>
          <w:color w:val="0066CC"/>
          <w:sz w:val="28"/>
        </w:rPr>
        <w:t xml:space="preserve">Step </w:t>
      </w:r>
      <w:r w:rsidR="00BF14FC">
        <w:rPr>
          <w:rFonts w:hint="eastAsia"/>
          <w:b/>
          <w:color w:val="0066CC"/>
          <w:sz w:val="28"/>
          <w:lang w:eastAsia="zh-CN"/>
        </w:rPr>
        <w:t>7</w:t>
      </w:r>
      <w:r>
        <w:rPr>
          <w:b/>
          <w:color w:val="0066CC"/>
          <w:sz w:val="28"/>
        </w:rPr>
        <w:t>. GET /search?q=101&amp;floor=1</w:t>
      </w:r>
    </w:p>
    <w:p w14:paraId="170892EF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http://localhost:8000/search?q=101&amp;floor=1</w:t>
      </w:r>
    </w:p>
    <w:p w14:paraId="058D4064" w14:textId="5C3FF710" w:rsidR="0025706C" w:rsidRDefault="00000000" w:rsidP="00966F26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Filtered results only from floor 1</w:t>
      </w:r>
    </w:p>
    <w:p w14:paraId="16EBF8CC" w14:textId="26B706A6" w:rsidR="0025706C" w:rsidRDefault="00000000">
      <w:r>
        <w:rPr>
          <w:b/>
          <w:color w:val="0066CC"/>
          <w:sz w:val="28"/>
        </w:rPr>
        <w:t xml:space="preserve">Step </w:t>
      </w:r>
      <w:r w:rsidR="00966F26">
        <w:rPr>
          <w:rFonts w:hint="eastAsia"/>
          <w:b/>
          <w:color w:val="0066CC"/>
          <w:sz w:val="28"/>
          <w:lang w:eastAsia="zh-CN"/>
        </w:rPr>
        <w:t>8</w:t>
      </w:r>
      <w:r>
        <w:rPr>
          <w:b/>
          <w:color w:val="0066CC"/>
          <w:sz w:val="28"/>
        </w:rPr>
        <w:t>. GET /search?q=zzzzzz</w:t>
      </w:r>
    </w:p>
    <w:p w14:paraId="75B473FC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http://localhost:8000/search?q=zzzzzz</w:t>
      </w:r>
    </w:p>
    <w:p w14:paraId="76B17307" w14:textId="5686CED1" w:rsidR="0025706C" w:rsidRDefault="00000000" w:rsidP="00966F26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lastRenderedPageBreak/>
        <w:t>Expected Result:</w:t>
      </w:r>
      <w:r>
        <w:rPr>
          <w:rFonts w:ascii="Courier New" w:hAnsi="Courier New"/>
        </w:rPr>
        <w:br/>
        <w:t>[]</w:t>
      </w:r>
    </w:p>
    <w:p w14:paraId="1096CC08" w14:textId="5AC10201" w:rsidR="0025706C" w:rsidRDefault="00000000">
      <w:r>
        <w:rPr>
          <w:b/>
          <w:color w:val="0066CC"/>
          <w:sz w:val="28"/>
        </w:rPr>
        <w:t xml:space="preserve">Step </w:t>
      </w:r>
      <w:r w:rsidR="00966F26">
        <w:rPr>
          <w:rFonts w:hint="eastAsia"/>
          <w:b/>
          <w:color w:val="0066CC"/>
          <w:sz w:val="28"/>
          <w:lang w:eastAsia="zh-CN"/>
        </w:rPr>
        <w:t>9</w:t>
      </w:r>
      <w:r>
        <w:rPr>
          <w:b/>
          <w:color w:val="0066CC"/>
          <w:sz w:val="28"/>
        </w:rPr>
        <w:t>. GET /search (missing q)</w:t>
      </w:r>
    </w:p>
    <w:p w14:paraId="041E0562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http://localhost:8000/search</w:t>
      </w:r>
    </w:p>
    <w:p w14:paraId="25455173" w14:textId="5CB3F3A3" w:rsidR="0025706C" w:rsidRDefault="00000000" w:rsidP="00494E2A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"detail": "Missing required parameter: q"</w:t>
      </w:r>
      <w:r>
        <w:rPr>
          <w:rFonts w:ascii="Courier New" w:hAnsi="Courier New"/>
        </w:rPr>
        <w:br/>
        <w:t>}</w:t>
      </w:r>
    </w:p>
    <w:p w14:paraId="6F525F9F" w14:textId="317F6A9B" w:rsidR="0025706C" w:rsidRDefault="00000000">
      <w:r>
        <w:rPr>
          <w:b/>
          <w:color w:val="0066CC"/>
          <w:sz w:val="28"/>
        </w:rPr>
        <w:t xml:space="preserve">Step </w:t>
      </w:r>
      <w:r w:rsidR="00FC6169">
        <w:rPr>
          <w:rFonts w:hint="eastAsia"/>
          <w:b/>
          <w:color w:val="0066CC"/>
          <w:sz w:val="28"/>
          <w:lang w:eastAsia="zh-CN"/>
        </w:rPr>
        <w:t>10</w:t>
      </w:r>
      <w:r>
        <w:rPr>
          <w:b/>
          <w:color w:val="0066CC"/>
          <w:sz w:val="28"/>
        </w:rPr>
        <w:t>. GET /nearest</w:t>
      </w:r>
    </w:p>
    <w:p w14:paraId="35A0C5E3" w14:textId="77777777" w:rsidR="00E51B0D" w:rsidRDefault="00000000" w:rsidP="007E7385">
      <w:pPr>
        <w:shd w:val="clear" w:color="auto" w:fill="EAEAEA"/>
        <w:rPr>
          <w:lang w:eastAsia="zh-CN"/>
        </w:rPr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</w:p>
    <w:p w14:paraId="2221CA74" w14:textId="431FCA4D" w:rsidR="007E7385" w:rsidRPr="00E51B0D" w:rsidRDefault="007E7385" w:rsidP="007E7385">
      <w:pPr>
        <w:shd w:val="clear" w:color="auto" w:fill="EAEAEA"/>
        <w:rPr>
          <w:lang w:eastAsia="zh-CN"/>
        </w:rPr>
      </w:pPr>
      <w:r w:rsidRPr="007E7385">
        <w:rPr>
          <w:rFonts w:ascii="Courier New" w:hAnsi="Courier New"/>
        </w:rPr>
        <w:t>http://localhost:8000/nearest?from_node=E101&amp;type=elevator</w:t>
      </w:r>
    </w:p>
    <w:p w14:paraId="3B18AA24" w14:textId="52AAD26C" w:rsidR="00891099" w:rsidRPr="00891099" w:rsidRDefault="00000000" w:rsidP="00891099">
      <w:pPr>
        <w:shd w:val="clear" w:color="auto" w:fill="D9EAF7"/>
        <w:rPr>
          <w:rFonts w:ascii="Courier New" w:hAnsi="Courier New"/>
        </w:rPr>
      </w:pPr>
      <w:r w:rsidRPr="00B110CC">
        <w:rPr>
          <w:rFonts w:ascii="Courier New" w:hAnsi="Courier New"/>
        </w:rPr>
        <w:t>Expected Result:</w:t>
      </w:r>
      <w:r w:rsidRPr="00B110CC">
        <w:rPr>
          <w:rFonts w:ascii="Courier New" w:hAnsi="Courier New"/>
        </w:rPr>
        <w:br/>
      </w:r>
      <w:r w:rsidR="00891099" w:rsidRPr="00891099">
        <w:rPr>
          <w:rFonts w:ascii="Courier New" w:hAnsi="Courier New"/>
        </w:rPr>
        <w:t>{"target_node":"E101","target_label":"Elevator 1 Floor 1","total_distance":0,"floors</w:t>
      </w:r>
      <w:proofErr w:type="gramStart"/>
      <w:r w:rsidR="00891099" w:rsidRPr="00891099">
        <w:rPr>
          <w:rFonts w:ascii="Courier New" w:hAnsi="Courier New"/>
        </w:rPr>
        <w:t>":{</w:t>
      </w:r>
      <w:proofErr w:type="gramEnd"/>
      <w:r w:rsidR="00891099" w:rsidRPr="00891099">
        <w:rPr>
          <w:rFonts w:ascii="Courier New" w:hAnsi="Courier New"/>
        </w:rPr>
        <w:t>"1</w:t>
      </w:r>
      <w:proofErr w:type="gramStart"/>
      <w:r w:rsidR="00891099" w:rsidRPr="00891099">
        <w:rPr>
          <w:rFonts w:ascii="Courier New" w:hAnsi="Courier New"/>
        </w:rPr>
        <w:t>":[</w:t>
      </w:r>
      <w:proofErr w:type="gramEnd"/>
      <w:r w:rsidR="00891099" w:rsidRPr="00891099">
        <w:rPr>
          <w:rFonts w:ascii="Courier New" w:hAnsi="Courier New"/>
        </w:rPr>
        <w:t>"E101"]},"instructions</w:t>
      </w:r>
      <w:proofErr w:type="gramStart"/>
      <w:r w:rsidR="00891099" w:rsidRPr="00891099">
        <w:rPr>
          <w:rFonts w:ascii="Courier New" w:hAnsi="Courier New"/>
        </w:rPr>
        <w:t>":[</w:t>
      </w:r>
      <w:proofErr w:type="gramEnd"/>
      <w:r w:rsidR="00891099" w:rsidRPr="00891099">
        <w:rPr>
          <w:rFonts w:ascii="Courier New" w:hAnsi="Courier New"/>
        </w:rPr>
        <w:t>"Start at Elevator 1 Floor 1","Arrive at Elevator 1 Floor 1"]}</w:t>
      </w:r>
    </w:p>
    <w:p w14:paraId="7EDC0C42" w14:textId="565DE261" w:rsidR="0025706C" w:rsidRDefault="00000000">
      <w:r>
        <w:rPr>
          <w:b/>
          <w:color w:val="0066CC"/>
          <w:sz w:val="28"/>
        </w:rPr>
        <w:t>Step 1</w:t>
      </w:r>
      <w:r w:rsidR="00FC6169">
        <w:rPr>
          <w:rFonts w:hint="eastAsia"/>
          <w:b/>
          <w:color w:val="0066CC"/>
          <w:sz w:val="28"/>
          <w:lang w:eastAsia="zh-CN"/>
        </w:rPr>
        <w:t>1</w:t>
      </w:r>
      <w:r>
        <w:rPr>
          <w:b/>
          <w:color w:val="0066CC"/>
          <w:sz w:val="28"/>
        </w:rPr>
        <w:t>. /nearest invalid node</w:t>
      </w:r>
    </w:p>
    <w:p w14:paraId="5ACF2C2C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http://localhost:8000/nearest?from_node=R999&amp;type=elevator</w:t>
      </w:r>
    </w:p>
    <w:p w14:paraId="69D1762F" w14:textId="7E96A461" w:rsidR="0025706C" w:rsidRDefault="00000000" w:rsidP="00494E2A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"detail": "Node R999 does not exist"</w:t>
      </w:r>
      <w:r>
        <w:rPr>
          <w:rFonts w:ascii="Courier New" w:hAnsi="Courier New"/>
        </w:rPr>
        <w:br/>
        <w:t>}</w:t>
      </w:r>
    </w:p>
    <w:p w14:paraId="23AFC65D" w14:textId="4686B74F" w:rsidR="0025706C" w:rsidRDefault="00000000">
      <w:r>
        <w:rPr>
          <w:b/>
          <w:color w:val="0066CC"/>
          <w:sz w:val="28"/>
        </w:rPr>
        <w:t>Step 1</w:t>
      </w:r>
      <w:r w:rsidR="00FC6169">
        <w:rPr>
          <w:rFonts w:hint="eastAsia"/>
          <w:b/>
          <w:color w:val="0066CC"/>
          <w:sz w:val="28"/>
          <w:lang w:eastAsia="zh-CN"/>
        </w:rPr>
        <w:t>2</w:t>
      </w:r>
      <w:r>
        <w:rPr>
          <w:b/>
          <w:color w:val="0066CC"/>
          <w:sz w:val="28"/>
        </w:rPr>
        <w:t>. /nearest invalid type</w:t>
      </w:r>
    </w:p>
    <w:p w14:paraId="295996BB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http://localhost:8000/nearest?from_node=R101&amp;type=abc</w:t>
      </w:r>
    </w:p>
    <w:p w14:paraId="0F774380" w14:textId="4ABD23B5" w:rsidR="0025706C" w:rsidRDefault="00000000" w:rsidP="00FC6169">
      <w:pPr>
        <w:shd w:val="clear" w:color="auto" w:fill="D9EAF7"/>
        <w:rPr>
          <w:rFonts w:ascii="Courier New" w:hAnsi="Courier New"/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</w:r>
      <w:r w:rsidR="00343202" w:rsidRPr="00343202">
        <w:rPr>
          <w:rFonts w:ascii="Courier New" w:hAnsi="Courier New"/>
        </w:rPr>
        <w:t>{"</w:t>
      </w:r>
      <w:proofErr w:type="spellStart"/>
      <w:r w:rsidR="00343202" w:rsidRPr="00343202">
        <w:rPr>
          <w:rFonts w:ascii="Courier New" w:hAnsi="Courier New"/>
        </w:rPr>
        <w:t>detail":"Invalid</w:t>
      </w:r>
      <w:proofErr w:type="spellEnd"/>
      <w:r w:rsidR="00343202" w:rsidRPr="00343202">
        <w:rPr>
          <w:rFonts w:ascii="Courier New" w:hAnsi="Courier New"/>
        </w:rPr>
        <w:t xml:space="preserve"> type: must be one of stairs, elevator, </w:t>
      </w:r>
      <w:proofErr w:type="spellStart"/>
      <w:r w:rsidR="00343202" w:rsidRPr="00343202">
        <w:rPr>
          <w:rFonts w:ascii="Courier New" w:hAnsi="Courier New"/>
        </w:rPr>
        <w:t>mens_restroom</w:t>
      </w:r>
      <w:proofErr w:type="spellEnd"/>
      <w:r w:rsidR="00343202" w:rsidRPr="00343202">
        <w:rPr>
          <w:rFonts w:ascii="Courier New" w:hAnsi="Courier New"/>
        </w:rPr>
        <w:t xml:space="preserve">, </w:t>
      </w:r>
      <w:proofErr w:type="spellStart"/>
      <w:r w:rsidR="00343202" w:rsidRPr="00343202">
        <w:rPr>
          <w:rFonts w:ascii="Courier New" w:hAnsi="Courier New"/>
        </w:rPr>
        <w:t>womens_restroom</w:t>
      </w:r>
      <w:proofErr w:type="spellEnd"/>
      <w:r w:rsidR="00343202" w:rsidRPr="00343202">
        <w:rPr>
          <w:rFonts w:ascii="Courier New" w:hAnsi="Courier New"/>
        </w:rPr>
        <w:t>"}</w:t>
      </w:r>
    </w:p>
    <w:p w14:paraId="5888CB46" w14:textId="77777777" w:rsidR="00343202" w:rsidRPr="00343202" w:rsidRDefault="00343202" w:rsidP="00FC6169">
      <w:pPr>
        <w:shd w:val="clear" w:color="auto" w:fill="D9EAF7"/>
        <w:rPr>
          <w:rFonts w:ascii="Courier New" w:hAnsi="Courier New"/>
          <w:lang w:eastAsia="zh-CN"/>
        </w:rPr>
      </w:pPr>
    </w:p>
    <w:p w14:paraId="6D6548B5" w14:textId="10F5ED1A" w:rsidR="0025706C" w:rsidRDefault="00000000">
      <w:r>
        <w:rPr>
          <w:b/>
          <w:color w:val="0066CC"/>
          <w:sz w:val="28"/>
        </w:rPr>
        <w:lastRenderedPageBreak/>
        <w:t>Step 1</w:t>
      </w:r>
      <w:r w:rsidR="00FC6169">
        <w:rPr>
          <w:rFonts w:hint="eastAsia"/>
          <w:b/>
          <w:color w:val="0066CC"/>
          <w:sz w:val="28"/>
          <w:lang w:eastAsia="zh-CN"/>
        </w:rPr>
        <w:t>3</w:t>
      </w:r>
      <w:r>
        <w:rPr>
          <w:b/>
          <w:color w:val="0066CC"/>
          <w:sz w:val="28"/>
        </w:rPr>
        <w:t>. POST /route (with preference)</w:t>
      </w:r>
    </w:p>
    <w:p w14:paraId="61A34555" w14:textId="20DD8422" w:rsidR="0025706C" w:rsidRPr="004C5421" w:rsidRDefault="00000000">
      <w:pPr>
        <w:shd w:val="clear" w:color="auto" w:fill="EAEAEA"/>
        <w:rPr>
          <w:rFonts w:ascii="Courier New" w:hAnsi="Courier New" w:cs="Courier New"/>
        </w:rPr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</w:r>
      <w:r w:rsidR="004C5421" w:rsidRPr="004C5421">
        <w:rPr>
          <w:rFonts w:ascii="Courier New" w:hAnsi="Courier New" w:cs="Courier New"/>
        </w:rPr>
        <w:t>curl -X POST http://localhost:8000/route -H "Content-Type: application/</w:t>
      </w:r>
      <w:proofErr w:type="spellStart"/>
      <w:r w:rsidR="004C5421" w:rsidRPr="004C5421">
        <w:rPr>
          <w:rFonts w:ascii="Courier New" w:hAnsi="Courier New" w:cs="Courier New"/>
        </w:rPr>
        <w:t>json</w:t>
      </w:r>
      <w:proofErr w:type="spellEnd"/>
      <w:r w:rsidR="004C5421" w:rsidRPr="004C5421">
        <w:rPr>
          <w:rFonts w:ascii="Courier New" w:hAnsi="Courier New" w:cs="Courier New"/>
        </w:rPr>
        <w:t>" -d</w:t>
      </w:r>
      <w:r w:rsidR="004C5421">
        <w:rPr>
          <w:rFonts w:ascii="Courier New" w:hAnsi="Courier New" w:cs="Courier New" w:hint="eastAsia"/>
          <w:lang w:eastAsia="zh-CN"/>
        </w:rPr>
        <w:t xml:space="preserve"> </w:t>
      </w:r>
      <w:r w:rsidR="004C5421" w:rsidRPr="004C5421">
        <w:rPr>
          <w:rFonts w:ascii="Courier New" w:hAnsi="Courier New" w:cs="Courier New"/>
        </w:rPr>
        <w:t>'{"start":"R101","destination":"R128","preference":"none"}'</w:t>
      </w:r>
    </w:p>
    <w:p w14:paraId="70527310" w14:textId="4E42BB8F" w:rsidR="0025706C" w:rsidRDefault="00000000" w:rsidP="00FC6169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"floors": {"1</w:t>
      </w:r>
      <w:proofErr w:type="gramStart"/>
      <w:r>
        <w:rPr>
          <w:rFonts w:ascii="Courier New" w:hAnsi="Courier New"/>
        </w:rPr>
        <w:t>":[</w:t>
      </w:r>
      <w:proofErr w:type="gramEnd"/>
      <w:r>
        <w:rPr>
          <w:rFonts w:ascii="Courier New" w:hAnsi="Courier New"/>
        </w:rPr>
        <w:t>"R101</w:t>
      </w:r>
      <w:proofErr w:type="gramStart"/>
      <w:r>
        <w:rPr>
          <w:rFonts w:ascii="Courier New" w:hAnsi="Courier New"/>
        </w:rPr>
        <w:t>","..."</w:t>
      </w:r>
      <w:proofErr w:type="gramEnd"/>
      <w:r>
        <w:rPr>
          <w:rFonts w:ascii="Courier New" w:hAnsi="Courier New"/>
        </w:rPr>
        <w:t>,"R128"]},</w:t>
      </w:r>
      <w:r>
        <w:rPr>
          <w:rFonts w:ascii="Courier New" w:hAnsi="Courier New"/>
        </w:rPr>
        <w:br/>
        <w:t xml:space="preserve">  "instructions": ["Start at Room 101", "...", "Arrive at Room 128"]</w:t>
      </w:r>
      <w:r>
        <w:rPr>
          <w:rFonts w:ascii="Courier New" w:hAnsi="Courier New"/>
        </w:rPr>
        <w:br/>
        <w:t>}</w:t>
      </w:r>
    </w:p>
    <w:p w14:paraId="2615144A" w14:textId="0E4027C7" w:rsidR="0025706C" w:rsidRDefault="00000000">
      <w:r>
        <w:rPr>
          <w:b/>
          <w:color w:val="0066CC"/>
          <w:sz w:val="28"/>
        </w:rPr>
        <w:t>Step 1</w:t>
      </w:r>
      <w:r w:rsidR="00FC6169">
        <w:rPr>
          <w:rFonts w:hint="eastAsia"/>
          <w:b/>
          <w:color w:val="0066CC"/>
          <w:sz w:val="28"/>
          <w:lang w:eastAsia="zh-CN"/>
        </w:rPr>
        <w:t>4</w:t>
      </w:r>
      <w:r>
        <w:rPr>
          <w:b/>
          <w:color w:val="0066CC"/>
          <w:sz w:val="28"/>
        </w:rPr>
        <w:t>. POST /route (no preference)</w:t>
      </w:r>
    </w:p>
    <w:p w14:paraId="11B82EE1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  <w:t>curl -X POST http://localhost:8000/route -H "Content-Type: application/json" -d '{"start":"R101","destination":"R128"}'</w:t>
      </w:r>
    </w:p>
    <w:p w14:paraId="17F543A9" w14:textId="183314F6" w:rsidR="0025706C" w:rsidRDefault="00000000" w:rsidP="00F46937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Same result as Step 1</w:t>
      </w:r>
      <w:r w:rsidR="008B00DF">
        <w:rPr>
          <w:rFonts w:ascii="Courier New" w:hAnsi="Courier New" w:hint="eastAsia"/>
          <w:lang w:eastAsia="zh-CN"/>
        </w:rPr>
        <w:t>3</w:t>
      </w:r>
    </w:p>
    <w:p w14:paraId="37315B66" w14:textId="484958CE" w:rsidR="0025706C" w:rsidRDefault="00000000">
      <w:r>
        <w:rPr>
          <w:b/>
          <w:color w:val="0066CC"/>
          <w:sz w:val="28"/>
        </w:rPr>
        <w:t>Step 1</w:t>
      </w:r>
      <w:r w:rsidR="00FC6169">
        <w:rPr>
          <w:rFonts w:hint="eastAsia"/>
          <w:b/>
          <w:color w:val="0066CC"/>
          <w:sz w:val="28"/>
          <w:lang w:eastAsia="zh-CN"/>
        </w:rPr>
        <w:t>5</w:t>
      </w:r>
      <w:r>
        <w:rPr>
          <w:b/>
          <w:color w:val="0066CC"/>
          <w:sz w:val="28"/>
        </w:rPr>
        <w:t>. POST /route invalid preference</w:t>
      </w:r>
    </w:p>
    <w:p w14:paraId="7B8C29F3" w14:textId="414CB945" w:rsidR="0025706C" w:rsidRPr="001E7757" w:rsidRDefault="00000000">
      <w:pPr>
        <w:shd w:val="clear" w:color="auto" w:fill="EAEAEA"/>
        <w:rPr>
          <w:rFonts w:ascii="Courier New" w:hAnsi="Courier New"/>
        </w:rPr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</w:r>
      <w:r w:rsidR="001B2C37" w:rsidRPr="001E7757">
        <w:rPr>
          <w:rFonts w:ascii="Courier New" w:hAnsi="Courier New"/>
        </w:rPr>
        <w:t>curl -X POST http://localhost:8000/route -H "Content-Type: application/</w:t>
      </w:r>
      <w:proofErr w:type="spellStart"/>
      <w:r w:rsidR="001B2C37" w:rsidRPr="001E7757">
        <w:rPr>
          <w:rFonts w:ascii="Courier New" w:hAnsi="Courier New"/>
        </w:rPr>
        <w:t>json</w:t>
      </w:r>
      <w:proofErr w:type="spellEnd"/>
      <w:r w:rsidR="001B2C37" w:rsidRPr="001E7757">
        <w:rPr>
          <w:rFonts w:ascii="Courier New" w:hAnsi="Courier New"/>
        </w:rPr>
        <w:t>" -d'{"start":"R101","destination":"R128",</w:t>
      </w:r>
      <w:r w:rsidR="00273798">
        <w:rPr>
          <w:rFonts w:ascii="Courier New" w:hAnsi="Courier New" w:hint="eastAsia"/>
          <w:lang w:eastAsia="zh-CN"/>
        </w:rPr>
        <w:t xml:space="preserve"> </w:t>
      </w:r>
      <w:r w:rsidR="001B2C37" w:rsidRPr="001E7757">
        <w:rPr>
          <w:rFonts w:ascii="Courier New" w:hAnsi="Courier New"/>
        </w:rPr>
        <w:t>"preference":"</w:t>
      </w:r>
      <w:proofErr w:type="spellStart"/>
      <w:r w:rsidR="001B2C37" w:rsidRPr="001E7757">
        <w:rPr>
          <w:rFonts w:ascii="Courier New" w:hAnsi="Courier New"/>
        </w:rPr>
        <w:t>abc</w:t>
      </w:r>
      <w:proofErr w:type="spellEnd"/>
      <w:r w:rsidR="001B2C37" w:rsidRPr="001E7757">
        <w:rPr>
          <w:rFonts w:ascii="Courier New" w:hAnsi="Courier New"/>
        </w:rPr>
        <w:t>"}'</w:t>
      </w:r>
    </w:p>
    <w:p w14:paraId="4B323D92" w14:textId="5A2ECCBD" w:rsidR="0025706C" w:rsidRDefault="00000000">
      <w:pPr>
        <w:shd w:val="clear" w:color="auto" w:fill="D9EAF7"/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"detail": </w:t>
      </w:r>
      <w:r w:rsidR="00D65CAE" w:rsidRPr="00D65CAE">
        <w:rPr>
          <w:rFonts w:ascii="Courier New" w:hAnsi="Courier New"/>
        </w:rPr>
        <w:t>"Invalid preference: must be one of none, stairs, elevator"</w:t>
      </w:r>
      <w:r>
        <w:rPr>
          <w:rFonts w:ascii="Courier New" w:hAnsi="Courier New"/>
        </w:rPr>
        <w:br/>
        <w:t>}</w:t>
      </w:r>
    </w:p>
    <w:p w14:paraId="450AE794" w14:textId="0781E78A" w:rsidR="0025706C" w:rsidRDefault="00000000">
      <w:r w:rsidRPr="00567874">
        <w:rPr>
          <w:b/>
          <w:color w:val="0066CC"/>
          <w:sz w:val="28"/>
        </w:rPr>
        <w:t>Step 1</w:t>
      </w:r>
      <w:r w:rsidR="00FC6169" w:rsidRPr="00567874">
        <w:rPr>
          <w:rFonts w:hint="eastAsia"/>
          <w:b/>
          <w:color w:val="0066CC"/>
          <w:sz w:val="28"/>
          <w:lang w:eastAsia="zh-CN"/>
        </w:rPr>
        <w:t>6</w:t>
      </w:r>
      <w:r w:rsidRPr="00567874">
        <w:rPr>
          <w:b/>
          <w:color w:val="0066CC"/>
          <w:sz w:val="28"/>
        </w:rPr>
        <w:t>. POST /route invalid destination</w:t>
      </w:r>
    </w:p>
    <w:p w14:paraId="1484F126" w14:textId="22669008" w:rsidR="00567874" w:rsidRDefault="00000000" w:rsidP="00FA3375">
      <w:pPr>
        <w:shd w:val="clear" w:color="auto" w:fill="EAEAEA"/>
        <w:spacing w:after="0" w:line="240" w:lineRule="auto"/>
        <w:rPr>
          <w:rFonts w:ascii="Courier New" w:hAnsi="Courier New"/>
          <w:lang w:eastAsia="zh-CN"/>
        </w:rPr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</w:r>
      <w:r w:rsidR="00FA3375" w:rsidRPr="00FA3375">
        <w:rPr>
          <w:rFonts w:ascii="Courier New" w:hAnsi="Courier New"/>
          <w:lang w:eastAsia="zh-CN"/>
        </w:rPr>
        <w:t>curl -X POST http://localhost:8000/route -H "Content-Type: application/</w:t>
      </w:r>
      <w:proofErr w:type="spellStart"/>
      <w:r w:rsidR="00FA3375" w:rsidRPr="00FA3375">
        <w:rPr>
          <w:rFonts w:ascii="Courier New" w:hAnsi="Courier New"/>
          <w:lang w:eastAsia="zh-CN"/>
        </w:rPr>
        <w:t>json</w:t>
      </w:r>
      <w:proofErr w:type="spellEnd"/>
      <w:r w:rsidR="00FA3375" w:rsidRPr="00FA3375">
        <w:rPr>
          <w:rFonts w:ascii="Courier New" w:hAnsi="Courier New"/>
          <w:lang w:eastAsia="zh-CN"/>
        </w:rPr>
        <w:t>" -d '{"start":"R101","destination":"R999"}'</w:t>
      </w:r>
    </w:p>
    <w:p w14:paraId="2D64B9C5" w14:textId="77777777" w:rsidR="00FA3375" w:rsidRDefault="00FA3375" w:rsidP="00FA3375">
      <w:pPr>
        <w:shd w:val="clear" w:color="auto" w:fill="EAEAEA"/>
        <w:spacing w:after="0" w:line="240" w:lineRule="auto"/>
        <w:rPr>
          <w:rFonts w:ascii="Courier New" w:hAnsi="Courier New"/>
          <w:lang w:eastAsia="zh-CN"/>
        </w:rPr>
      </w:pPr>
    </w:p>
    <w:p w14:paraId="166F673D" w14:textId="3832EB98" w:rsidR="0025706C" w:rsidRPr="00567874" w:rsidRDefault="00000000" w:rsidP="00567874">
      <w:pPr>
        <w:shd w:val="clear" w:color="auto" w:fill="D9EAF7"/>
        <w:rPr>
          <w:rFonts w:ascii="Courier New" w:hAnsi="Courier New"/>
        </w:rPr>
      </w:pPr>
      <w:r>
        <w:rPr>
          <w:rFonts w:ascii="Courier New" w:hAnsi="Courier New"/>
        </w:rPr>
        <w:lastRenderedPageBreak/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</w:t>
      </w:r>
      <w:r w:rsidRPr="00567874">
        <w:rPr>
          <w:rFonts w:ascii="Courier New" w:hAnsi="Courier New"/>
        </w:rPr>
        <w:t>"detail": "Node R999 does not exist"</w:t>
      </w:r>
      <w:r>
        <w:rPr>
          <w:rFonts w:ascii="Courier New" w:hAnsi="Courier New"/>
        </w:rPr>
        <w:br/>
        <w:t>}</w:t>
      </w:r>
    </w:p>
    <w:p w14:paraId="4AD85657" w14:textId="08E794DE" w:rsidR="0025706C" w:rsidRDefault="00000000">
      <w:r>
        <w:rPr>
          <w:b/>
          <w:color w:val="0066CC"/>
          <w:sz w:val="28"/>
        </w:rPr>
        <w:t>Step 1</w:t>
      </w:r>
      <w:r w:rsidR="00FC6169">
        <w:rPr>
          <w:rFonts w:hint="eastAsia"/>
          <w:b/>
          <w:color w:val="0066CC"/>
          <w:sz w:val="28"/>
          <w:lang w:eastAsia="zh-CN"/>
        </w:rPr>
        <w:t>7</w:t>
      </w:r>
      <w:r>
        <w:rPr>
          <w:b/>
          <w:color w:val="0066CC"/>
          <w:sz w:val="28"/>
        </w:rPr>
        <w:t>. POST /route missing field</w:t>
      </w:r>
    </w:p>
    <w:p w14:paraId="4FAD6C25" w14:textId="7A3F4465" w:rsidR="001237C1" w:rsidRPr="001237C1" w:rsidRDefault="00000000" w:rsidP="001237C1">
      <w:pPr>
        <w:shd w:val="clear" w:color="auto" w:fill="EAEAEA"/>
        <w:rPr>
          <w:rFonts w:ascii="Courier New" w:hAnsi="Courier New"/>
        </w:rPr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</w:r>
      <w:r w:rsidR="001237C1" w:rsidRPr="001237C1">
        <w:rPr>
          <w:rFonts w:ascii="Courier New" w:hAnsi="Courier New"/>
        </w:rPr>
        <w:t xml:space="preserve">curl -X POST </w:t>
      </w:r>
      <w:hyperlink r:id="rId6" w:history="1">
        <w:r w:rsidR="001237C1" w:rsidRPr="004D693C">
          <w:rPr>
            <w:rStyle w:val="Hyperlink"/>
            <w:rFonts w:ascii="Courier New" w:hAnsi="Courier New"/>
          </w:rPr>
          <w:t>http://localhost:8000/route</w:t>
        </w:r>
      </w:hyperlink>
      <w:r w:rsidR="001237C1">
        <w:rPr>
          <w:rFonts w:ascii="Courier New" w:hAnsi="Courier New" w:hint="eastAsia"/>
          <w:lang w:eastAsia="zh-CN"/>
        </w:rPr>
        <w:t xml:space="preserve"> </w:t>
      </w:r>
      <w:r w:rsidR="001237C1" w:rsidRPr="001237C1">
        <w:rPr>
          <w:rFonts w:ascii="Courier New" w:hAnsi="Courier New"/>
        </w:rPr>
        <w:t>-H "Content-Type: application/</w:t>
      </w:r>
      <w:proofErr w:type="spellStart"/>
      <w:r w:rsidR="001237C1" w:rsidRPr="001237C1">
        <w:rPr>
          <w:rFonts w:ascii="Courier New" w:hAnsi="Courier New"/>
        </w:rPr>
        <w:t>json</w:t>
      </w:r>
      <w:proofErr w:type="spellEnd"/>
      <w:r w:rsidR="001237C1" w:rsidRPr="001237C1">
        <w:rPr>
          <w:rFonts w:ascii="Courier New" w:hAnsi="Courier New"/>
        </w:rPr>
        <w:t>"</w:t>
      </w:r>
      <w:r w:rsidR="001237C1">
        <w:rPr>
          <w:rFonts w:ascii="Courier New" w:hAnsi="Courier New" w:hint="eastAsia"/>
          <w:lang w:eastAsia="zh-CN"/>
        </w:rPr>
        <w:t xml:space="preserve"> </w:t>
      </w:r>
      <w:r w:rsidR="001237C1" w:rsidRPr="001237C1">
        <w:rPr>
          <w:rFonts w:ascii="Courier New" w:hAnsi="Courier New"/>
        </w:rPr>
        <w:t>-d '{"start":"R101"}'</w:t>
      </w:r>
    </w:p>
    <w:p w14:paraId="3435461D" w14:textId="63B28871" w:rsidR="0025706C" w:rsidRPr="00FC6169" w:rsidRDefault="00000000" w:rsidP="00567874">
      <w:pPr>
        <w:shd w:val="clear" w:color="auto" w:fill="D9EAF7"/>
        <w:rPr>
          <w:rFonts w:ascii="Courier New" w:hAnsi="Courier New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{</w:t>
      </w:r>
      <w:r>
        <w:rPr>
          <w:rFonts w:ascii="Courier New" w:hAnsi="Courier New"/>
        </w:rPr>
        <w:br/>
        <w:t xml:space="preserve">  "detail": "Missing required field</w:t>
      </w:r>
      <w:r w:rsidR="00B056A5">
        <w:rPr>
          <w:rFonts w:ascii="Courier New" w:hAnsi="Courier New" w:hint="eastAsia"/>
        </w:rPr>
        <w:t xml:space="preserve">: </w:t>
      </w:r>
      <w:r w:rsidR="001237C1">
        <w:rPr>
          <w:rFonts w:ascii="Courier New" w:hAnsi="Courier New" w:hint="eastAsia"/>
        </w:rPr>
        <w:t>destination</w:t>
      </w:r>
      <w:r>
        <w:rPr>
          <w:rFonts w:ascii="Courier New" w:hAnsi="Courier New"/>
        </w:rPr>
        <w:t>"</w:t>
      </w:r>
      <w:r>
        <w:rPr>
          <w:rFonts w:ascii="Courier New" w:hAnsi="Courier New"/>
        </w:rPr>
        <w:br/>
        <w:t>}</w:t>
      </w:r>
    </w:p>
    <w:p w14:paraId="7ACF8CE4" w14:textId="2D92617B" w:rsidR="0025706C" w:rsidRDefault="00000000">
      <w:r>
        <w:rPr>
          <w:b/>
          <w:color w:val="0066CC"/>
          <w:sz w:val="28"/>
        </w:rPr>
        <w:t>Step 1</w:t>
      </w:r>
      <w:r w:rsidR="00FC6169">
        <w:rPr>
          <w:rFonts w:hint="eastAsia"/>
          <w:b/>
          <w:color w:val="0066CC"/>
          <w:sz w:val="28"/>
          <w:lang w:eastAsia="zh-CN"/>
        </w:rPr>
        <w:t>8</w:t>
      </w:r>
      <w:r>
        <w:rPr>
          <w:b/>
          <w:color w:val="0066CC"/>
          <w:sz w:val="28"/>
        </w:rPr>
        <w:t>. Restart stability</w:t>
      </w:r>
    </w:p>
    <w:p w14:paraId="075CF62D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  <w:t>lsof -i :8000</w:t>
      </w:r>
      <w:r>
        <w:rPr>
          <w:rFonts w:ascii="Courier New" w:hAnsi="Courier New"/>
        </w:rPr>
        <w:br/>
        <w:t>kill -9 $(lsof -ti :8000)</w:t>
      </w:r>
      <w:r>
        <w:rPr>
          <w:rFonts w:ascii="Courier New" w:hAnsi="Courier New"/>
        </w:rPr>
        <w:br/>
        <w:t>npm start</w:t>
      </w:r>
    </w:p>
    <w:p w14:paraId="4724E8C1" w14:textId="5329524F" w:rsidR="0025706C" w:rsidRDefault="00000000" w:rsidP="00FC6169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Server restarts and endpoints still work</w:t>
      </w:r>
    </w:p>
    <w:p w14:paraId="6E022122" w14:textId="170CBF21" w:rsidR="0025706C" w:rsidRDefault="00000000">
      <w:r>
        <w:rPr>
          <w:b/>
          <w:color w:val="0066CC"/>
          <w:sz w:val="28"/>
        </w:rPr>
        <w:t>Step 1</w:t>
      </w:r>
      <w:r w:rsidR="00FC6169">
        <w:rPr>
          <w:rFonts w:hint="eastAsia"/>
          <w:b/>
          <w:color w:val="0066CC"/>
          <w:sz w:val="28"/>
          <w:lang w:eastAsia="zh-CN"/>
        </w:rPr>
        <w:t>9</w:t>
      </w:r>
      <w:r>
        <w:rPr>
          <w:b/>
          <w:color w:val="0066CC"/>
          <w:sz w:val="28"/>
        </w:rPr>
        <w:t>. Reverse route</w:t>
      </w:r>
    </w:p>
    <w:p w14:paraId="62BDFA34" w14:textId="716BA009" w:rsidR="0025706C" w:rsidRDefault="00000000" w:rsidP="00BF69A9">
      <w:pPr>
        <w:shd w:val="clear" w:color="auto" w:fill="EAEAEA"/>
        <w:spacing w:after="0" w:line="240" w:lineRule="auto"/>
        <w:rPr>
          <w:rFonts w:ascii="Courier New" w:hAnsi="Courier New"/>
          <w:lang w:eastAsia="zh-CN"/>
        </w:rPr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</w:r>
      <w:r w:rsidR="00BF69A9" w:rsidRPr="00BF69A9">
        <w:rPr>
          <w:rFonts w:ascii="Courier New" w:hAnsi="Courier New"/>
        </w:rPr>
        <w:t>curl -X POST http://localhost:8000/route -H "Content-Type: application/</w:t>
      </w:r>
      <w:proofErr w:type="spellStart"/>
      <w:r w:rsidR="00BF69A9" w:rsidRPr="00BF69A9">
        <w:rPr>
          <w:rFonts w:ascii="Courier New" w:hAnsi="Courier New"/>
        </w:rPr>
        <w:t>json</w:t>
      </w:r>
      <w:proofErr w:type="spellEnd"/>
      <w:r w:rsidR="00BF69A9" w:rsidRPr="00BF69A9">
        <w:rPr>
          <w:rFonts w:ascii="Courier New" w:hAnsi="Courier New"/>
        </w:rPr>
        <w:t>" -d '{"start":"R128","destination":"R101"}'</w:t>
      </w:r>
    </w:p>
    <w:p w14:paraId="70CD63EA" w14:textId="77777777" w:rsidR="00BF69A9" w:rsidRPr="00BA254C" w:rsidRDefault="00BF69A9" w:rsidP="00BF69A9">
      <w:pPr>
        <w:shd w:val="clear" w:color="auto" w:fill="EAEAEA"/>
        <w:spacing w:after="0" w:line="240" w:lineRule="auto"/>
        <w:rPr>
          <w:rFonts w:ascii="Courier New" w:hAnsi="Courier New"/>
          <w:lang w:eastAsia="zh-CN"/>
        </w:rPr>
      </w:pPr>
    </w:p>
    <w:p w14:paraId="538A5546" w14:textId="2E7A7406" w:rsidR="0025706C" w:rsidRDefault="00000000" w:rsidP="00A31977">
      <w:pPr>
        <w:shd w:val="clear" w:color="auto" w:fill="D9EAF7"/>
        <w:rPr>
          <w:lang w:eastAsia="zh-CN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Path starts at R128 and ends at R101</w:t>
      </w:r>
    </w:p>
    <w:p w14:paraId="7CF63D5C" w14:textId="4A79239A" w:rsidR="0025706C" w:rsidRDefault="00000000">
      <w:r>
        <w:rPr>
          <w:b/>
          <w:color w:val="0066CC"/>
          <w:sz w:val="28"/>
        </w:rPr>
        <w:t xml:space="preserve">Step </w:t>
      </w:r>
      <w:r w:rsidR="00FC6169">
        <w:rPr>
          <w:rFonts w:hint="eastAsia"/>
          <w:b/>
          <w:color w:val="0066CC"/>
          <w:sz w:val="28"/>
          <w:lang w:eastAsia="zh-CN"/>
        </w:rPr>
        <w:t>20</w:t>
      </w:r>
      <w:r>
        <w:rPr>
          <w:b/>
          <w:color w:val="0066CC"/>
          <w:sz w:val="28"/>
        </w:rPr>
        <w:t>. Same start and end</w:t>
      </w:r>
    </w:p>
    <w:p w14:paraId="0D9CF7F3" w14:textId="746CBAE8" w:rsidR="0025706C" w:rsidRDefault="00000000" w:rsidP="006448ED">
      <w:pPr>
        <w:shd w:val="clear" w:color="auto" w:fill="EAEAEA"/>
        <w:spacing w:after="0" w:line="240" w:lineRule="auto"/>
        <w:rPr>
          <w:rFonts w:ascii="Courier New" w:hAnsi="Courier New"/>
          <w:lang w:eastAsia="zh-CN"/>
        </w:rPr>
      </w:pPr>
      <w:r>
        <w:rPr>
          <w:rFonts w:ascii="Courier New" w:hAnsi="Courier New"/>
        </w:rPr>
        <w:t>Method: POST</w:t>
      </w:r>
      <w:r>
        <w:rPr>
          <w:rFonts w:ascii="Courier New" w:hAnsi="Courier New"/>
        </w:rPr>
        <w:br/>
        <w:t>Terminal:</w:t>
      </w:r>
      <w:r>
        <w:rPr>
          <w:rFonts w:ascii="Courier New" w:hAnsi="Courier New"/>
        </w:rPr>
        <w:br/>
      </w:r>
      <w:r w:rsidR="000329AB" w:rsidRPr="000329AB">
        <w:rPr>
          <w:rFonts w:ascii="Courier New" w:hAnsi="Courier New"/>
        </w:rPr>
        <w:t>curl -X POST http://localhost:8000/route -H "Content-Type: application/</w:t>
      </w:r>
      <w:proofErr w:type="spellStart"/>
      <w:r w:rsidR="000329AB" w:rsidRPr="000329AB">
        <w:rPr>
          <w:rFonts w:ascii="Courier New" w:hAnsi="Courier New"/>
        </w:rPr>
        <w:t>json</w:t>
      </w:r>
      <w:proofErr w:type="spellEnd"/>
      <w:r w:rsidR="000329AB" w:rsidRPr="000329AB">
        <w:rPr>
          <w:rFonts w:ascii="Courier New" w:hAnsi="Courier New"/>
        </w:rPr>
        <w:t>" -d '{"start":"R101","destination":"R101"}'</w:t>
      </w:r>
    </w:p>
    <w:p w14:paraId="55DFB713" w14:textId="77777777" w:rsidR="000D561E" w:rsidRPr="000329AB" w:rsidRDefault="000D561E" w:rsidP="006448ED">
      <w:pPr>
        <w:shd w:val="clear" w:color="auto" w:fill="EAEAEA"/>
        <w:spacing w:after="0" w:line="240" w:lineRule="auto"/>
        <w:rPr>
          <w:rFonts w:ascii="Courier New" w:hAnsi="Courier New"/>
          <w:lang w:eastAsia="zh-CN"/>
        </w:rPr>
      </w:pPr>
    </w:p>
    <w:p w14:paraId="1A7CA322" w14:textId="77777777" w:rsidR="00B40C53" w:rsidRPr="00B40C53" w:rsidRDefault="00000000" w:rsidP="00B40C53">
      <w:pPr>
        <w:shd w:val="clear" w:color="auto" w:fill="D9EAF7"/>
        <w:rPr>
          <w:rFonts w:ascii="Courier New" w:hAnsi="Courier New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</w:r>
      <w:r w:rsidR="00B40C53" w:rsidRPr="00B40C53">
        <w:rPr>
          <w:rFonts w:ascii="Courier New" w:hAnsi="Courier New"/>
        </w:rPr>
        <w:t>{</w:t>
      </w:r>
    </w:p>
    <w:p w14:paraId="3A8B199B" w14:textId="77777777" w:rsidR="00B40C53" w:rsidRPr="00B40C53" w:rsidRDefault="00B40C53" w:rsidP="00B40C53">
      <w:pPr>
        <w:shd w:val="clear" w:color="auto" w:fill="D9EAF7"/>
        <w:rPr>
          <w:rFonts w:ascii="Courier New" w:hAnsi="Courier New"/>
        </w:rPr>
      </w:pPr>
      <w:r w:rsidRPr="00B40C53">
        <w:rPr>
          <w:rFonts w:ascii="Courier New" w:hAnsi="Courier New"/>
        </w:rPr>
        <w:lastRenderedPageBreak/>
        <w:t xml:space="preserve">  "floors": {"1</w:t>
      </w:r>
      <w:proofErr w:type="gramStart"/>
      <w:r w:rsidRPr="00B40C53">
        <w:rPr>
          <w:rFonts w:ascii="Courier New" w:hAnsi="Courier New"/>
        </w:rPr>
        <w:t>":[</w:t>
      </w:r>
      <w:proofErr w:type="gramEnd"/>
      <w:r w:rsidRPr="00B40C53">
        <w:rPr>
          <w:rFonts w:ascii="Courier New" w:hAnsi="Courier New"/>
        </w:rPr>
        <w:t>"R101"]},</w:t>
      </w:r>
    </w:p>
    <w:p w14:paraId="05622960" w14:textId="77777777" w:rsidR="00B40C53" w:rsidRPr="00B40C53" w:rsidRDefault="00B40C53" w:rsidP="00B40C53">
      <w:pPr>
        <w:shd w:val="clear" w:color="auto" w:fill="D9EAF7"/>
        <w:rPr>
          <w:rFonts w:ascii="Courier New" w:hAnsi="Courier New"/>
        </w:rPr>
      </w:pPr>
      <w:r w:rsidRPr="00B40C53">
        <w:rPr>
          <w:rFonts w:ascii="Courier New" w:hAnsi="Courier New"/>
        </w:rPr>
        <w:t xml:space="preserve">  "instructions": ["Start at Room 101", "Arrive at Room 101"]</w:t>
      </w:r>
    </w:p>
    <w:p w14:paraId="20168ABD" w14:textId="2AC1DBEE" w:rsidR="0025706C" w:rsidRDefault="00B40C53" w:rsidP="00A31977">
      <w:pPr>
        <w:shd w:val="clear" w:color="auto" w:fill="D9EAF7"/>
        <w:rPr>
          <w:lang w:eastAsia="zh-CN"/>
        </w:rPr>
      </w:pPr>
      <w:r w:rsidRPr="00B40C53">
        <w:rPr>
          <w:rFonts w:ascii="Courier New" w:hAnsi="Courier New"/>
        </w:rPr>
        <w:t>}</w:t>
      </w:r>
    </w:p>
    <w:p w14:paraId="1BD53720" w14:textId="51B5808D" w:rsidR="0025706C" w:rsidRDefault="00000000">
      <w:r>
        <w:rPr>
          <w:b/>
          <w:color w:val="0066CC"/>
          <w:sz w:val="28"/>
        </w:rPr>
        <w:t>Step 2</w:t>
      </w:r>
      <w:r w:rsidR="00FC6169">
        <w:rPr>
          <w:rFonts w:hint="eastAsia"/>
          <w:b/>
          <w:color w:val="0066CC"/>
          <w:sz w:val="28"/>
          <w:lang w:eastAsia="zh-CN"/>
        </w:rPr>
        <w:t>1</w:t>
      </w:r>
      <w:r>
        <w:rPr>
          <w:b/>
          <w:color w:val="0066CC"/>
          <w:sz w:val="28"/>
        </w:rPr>
        <w:t>. Case-insensitive search</w:t>
      </w:r>
    </w:p>
    <w:p w14:paraId="5DB07E85" w14:textId="77777777" w:rsidR="0025706C" w:rsidRDefault="00000000">
      <w:pPr>
        <w:shd w:val="clear" w:color="auto" w:fill="EAEAEA"/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http://localhost:8000/search?q=elevator</w:t>
      </w:r>
      <w:r>
        <w:rPr>
          <w:rFonts w:ascii="Courier New" w:hAnsi="Courier New"/>
        </w:rPr>
        <w:br/>
        <w:t>http://localhost:8000/search?q=ELEVATOR</w:t>
      </w:r>
    </w:p>
    <w:p w14:paraId="352A04D7" w14:textId="6A1EF374" w:rsidR="0025706C" w:rsidRDefault="00000000" w:rsidP="00A31977">
      <w:pPr>
        <w:shd w:val="clear" w:color="auto" w:fill="D9EAF7"/>
        <w:rPr>
          <w:rFonts w:ascii="Courier New" w:hAnsi="Courier New"/>
        </w:rPr>
      </w:pPr>
      <w:r>
        <w:rPr>
          <w:rFonts w:ascii="Courier New" w:hAnsi="Courier New"/>
        </w:rPr>
        <w:t>Expected Result:</w:t>
      </w:r>
      <w:r>
        <w:rPr>
          <w:rFonts w:ascii="Courier New" w:hAnsi="Courier New"/>
        </w:rPr>
        <w:br/>
        <w:t>Same results</w:t>
      </w:r>
    </w:p>
    <w:p w14:paraId="4F8877E4" w14:textId="5EBF852B" w:rsidR="005E0687" w:rsidRPr="005E0687" w:rsidRDefault="005E0687" w:rsidP="00A31977">
      <w:pPr>
        <w:shd w:val="clear" w:color="auto" w:fill="D9EAF7"/>
        <w:rPr>
          <w:rFonts w:ascii="Courier New" w:hAnsi="Courier New"/>
          <w:lang w:eastAsia="zh-CN"/>
        </w:rPr>
      </w:pPr>
      <w:r w:rsidRPr="005E0687">
        <w:rPr>
          <w:rFonts w:ascii="Courier New" w:hAnsi="Courier New"/>
        </w:rPr>
        <w:t>[{"node_id":"E101","label":"Elevator 1 Floor 1","type":"elevator","floor":1</w:t>
      </w:r>
      <w:proofErr w:type="gramStart"/>
      <w:r w:rsidRPr="005E0687">
        <w:rPr>
          <w:rFonts w:ascii="Courier New" w:hAnsi="Courier New"/>
        </w:rPr>
        <w:t>},{</w:t>
      </w:r>
      <w:proofErr w:type="gramEnd"/>
      <w:r w:rsidRPr="005E0687">
        <w:rPr>
          <w:rFonts w:ascii="Courier New" w:hAnsi="Courier New"/>
        </w:rPr>
        <w:t>"node_id":"E102","label":"Elevator 2 Floor 1","type":"elevator","floor":1}]</w:t>
      </w:r>
    </w:p>
    <w:p w14:paraId="28086A13" w14:textId="2BD58204" w:rsidR="0025706C" w:rsidRDefault="00000000">
      <w:r>
        <w:rPr>
          <w:b/>
          <w:color w:val="0066CC"/>
          <w:sz w:val="28"/>
        </w:rPr>
        <w:t>Step 2</w:t>
      </w:r>
      <w:r w:rsidR="00FC6169">
        <w:rPr>
          <w:rFonts w:hint="eastAsia"/>
          <w:b/>
          <w:color w:val="0066CC"/>
          <w:sz w:val="28"/>
          <w:lang w:eastAsia="zh-CN"/>
        </w:rPr>
        <w:t>2</w:t>
      </w:r>
      <w:r>
        <w:rPr>
          <w:b/>
          <w:color w:val="0066CC"/>
          <w:sz w:val="28"/>
        </w:rPr>
        <w:t>. Partial search</w:t>
      </w:r>
    </w:p>
    <w:p w14:paraId="65DA16B1" w14:textId="77777777" w:rsidR="0025706C" w:rsidRPr="00633F80" w:rsidRDefault="00000000">
      <w:pPr>
        <w:shd w:val="clear" w:color="auto" w:fill="EAEAEA"/>
        <w:rPr>
          <w:rFonts w:ascii="Courier New" w:hAnsi="Courier New"/>
        </w:rPr>
      </w:pPr>
      <w:r>
        <w:rPr>
          <w:rFonts w:ascii="Courier New" w:hAnsi="Courier New"/>
        </w:rPr>
        <w:t>Method: GET</w:t>
      </w:r>
      <w:r>
        <w:rPr>
          <w:rFonts w:ascii="Courier New" w:hAnsi="Courier New"/>
        </w:rPr>
        <w:br/>
        <w:t>URL:</w:t>
      </w:r>
      <w:r>
        <w:rPr>
          <w:rFonts w:ascii="Courier New" w:hAnsi="Courier New"/>
        </w:rPr>
        <w:br/>
        <w:t>http://localhost:8000/search?q=ele</w:t>
      </w:r>
    </w:p>
    <w:p w14:paraId="4070D4D2" w14:textId="5E30FCB7" w:rsidR="00022234" w:rsidRPr="00022234" w:rsidRDefault="00000000" w:rsidP="00022234">
      <w:pPr>
        <w:shd w:val="clear" w:color="auto" w:fill="D9EAF7"/>
        <w:rPr>
          <w:rFonts w:ascii="Courier New" w:hAnsi="Courier New" w:hint="eastAsia"/>
          <w:lang w:eastAsia="zh-CN"/>
        </w:rPr>
      </w:pPr>
      <w:r w:rsidRPr="00633F80">
        <w:rPr>
          <w:rFonts w:ascii="Courier New" w:hAnsi="Courier New"/>
        </w:rPr>
        <w:t>Expected Result:</w:t>
      </w:r>
      <w:r w:rsidRPr="00633F80">
        <w:rPr>
          <w:rFonts w:ascii="Courier New" w:hAnsi="Courier New"/>
        </w:rPr>
        <w:br/>
      </w:r>
      <w:r w:rsidR="00633F80" w:rsidRPr="00633F80">
        <w:rPr>
          <w:rFonts w:ascii="Courier New" w:hAnsi="Courier New"/>
        </w:rPr>
        <w:t>[{"node_id":"E101","label":"Elevator 1 Floor 1","type":"elevator","floor":1</w:t>
      </w:r>
      <w:proofErr w:type="gramStart"/>
      <w:r w:rsidR="00633F80" w:rsidRPr="00633F80">
        <w:rPr>
          <w:rFonts w:ascii="Courier New" w:hAnsi="Courier New"/>
        </w:rPr>
        <w:t>},{</w:t>
      </w:r>
      <w:proofErr w:type="gramEnd"/>
      <w:r w:rsidR="00633F80" w:rsidRPr="00633F80">
        <w:rPr>
          <w:rFonts w:ascii="Courier New" w:hAnsi="Courier New"/>
        </w:rPr>
        <w:t>"node_id":"E102","label":"Elevator 2 Floor 1","type":"elevator","floor":1}]</w:t>
      </w:r>
    </w:p>
    <w:sectPr w:rsidR="00022234" w:rsidRPr="000222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944340">
    <w:abstractNumId w:val="8"/>
  </w:num>
  <w:num w:numId="2" w16cid:durableId="2109081300">
    <w:abstractNumId w:val="6"/>
  </w:num>
  <w:num w:numId="3" w16cid:durableId="1796604508">
    <w:abstractNumId w:val="5"/>
  </w:num>
  <w:num w:numId="4" w16cid:durableId="1666130526">
    <w:abstractNumId w:val="4"/>
  </w:num>
  <w:num w:numId="5" w16cid:durableId="708919405">
    <w:abstractNumId w:val="7"/>
  </w:num>
  <w:num w:numId="6" w16cid:durableId="143399149">
    <w:abstractNumId w:val="3"/>
  </w:num>
  <w:num w:numId="7" w16cid:durableId="982153389">
    <w:abstractNumId w:val="2"/>
  </w:num>
  <w:num w:numId="8" w16cid:durableId="448012405">
    <w:abstractNumId w:val="1"/>
  </w:num>
  <w:num w:numId="9" w16cid:durableId="142141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34"/>
    <w:rsid w:val="00031859"/>
    <w:rsid w:val="000329AB"/>
    <w:rsid w:val="00034616"/>
    <w:rsid w:val="00057AD1"/>
    <w:rsid w:val="0006063C"/>
    <w:rsid w:val="000A7D18"/>
    <w:rsid w:val="000D561E"/>
    <w:rsid w:val="000D5D39"/>
    <w:rsid w:val="00114C85"/>
    <w:rsid w:val="001237C1"/>
    <w:rsid w:val="0015074B"/>
    <w:rsid w:val="001B2C37"/>
    <w:rsid w:val="001E7757"/>
    <w:rsid w:val="0025706C"/>
    <w:rsid w:val="00273798"/>
    <w:rsid w:val="0029639D"/>
    <w:rsid w:val="002B13BC"/>
    <w:rsid w:val="00326F90"/>
    <w:rsid w:val="00327BBE"/>
    <w:rsid w:val="00343202"/>
    <w:rsid w:val="00377555"/>
    <w:rsid w:val="003936AF"/>
    <w:rsid w:val="003C0CD6"/>
    <w:rsid w:val="004506D3"/>
    <w:rsid w:val="00494E2A"/>
    <w:rsid w:val="004A5689"/>
    <w:rsid w:val="004C5421"/>
    <w:rsid w:val="00524F04"/>
    <w:rsid w:val="00567874"/>
    <w:rsid w:val="005D6E5C"/>
    <w:rsid w:val="005E0687"/>
    <w:rsid w:val="00612AEA"/>
    <w:rsid w:val="00633F80"/>
    <w:rsid w:val="006448ED"/>
    <w:rsid w:val="00677773"/>
    <w:rsid w:val="006B0028"/>
    <w:rsid w:val="00726CD3"/>
    <w:rsid w:val="007C3BCE"/>
    <w:rsid w:val="007E7385"/>
    <w:rsid w:val="00881A66"/>
    <w:rsid w:val="00891099"/>
    <w:rsid w:val="008A6E91"/>
    <w:rsid w:val="008B00DF"/>
    <w:rsid w:val="008C6EC7"/>
    <w:rsid w:val="00934F2F"/>
    <w:rsid w:val="009431A2"/>
    <w:rsid w:val="00953E5E"/>
    <w:rsid w:val="00964DA3"/>
    <w:rsid w:val="00966F26"/>
    <w:rsid w:val="00981E05"/>
    <w:rsid w:val="009F155E"/>
    <w:rsid w:val="00A00850"/>
    <w:rsid w:val="00A25261"/>
    <w:rsid w:val="00A31977"/>
    <w:rsid w:val="00A9677C"/>
    <w:rsid w:val="00AA1D8D"/>
    <w:rsid w:val="00B056A5"/>
    <w:rsid w:val="00B110CC"/>
    <w:rsid w:val="00B40C53"/>
    <w:rsid w:val="00B4709A"/>
    <w:rsid w:val="00B47730"/>
    <w:rsid w:val="00BA254C"/>
    <w:rsid w:val="00BC2C95"/>
    <w:rsid w:val="00BC52DE"/>
    <w:rsid w:val="00BF14FC"/>
    <w:rsid w:val="00BF69A9"/>
    <w:rsid w:val="00C50038"/>
    <w:rsid w:val="00C55B3F"/>
    <w:rsid w:val="00CB0664"/>
    <w:rsid w:val="00D444D3"/>
    <w:rsid w:val="00D54691"/>
    <w:rsid w:val="00D65CAE"/>
    <w:rsid w:val="00D933A1"/>
    <w:rsid w:val="00E51B0D"/>
    <w:rsid w:val="00F36CEB"/>
    <w:rsid w:val="00F43757"/>
    <w:rsid w:val="00F46937"/>
    <w:rsid w:val="00F67AA5"/>
    <w:rsid w:val="00FA3375"/>
    <w:rsid w:val="00FC6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56C9B"/>
  <w14:defaultImageDpi w14:val="300"/>
  <w15:docId w15:val="{830CEEFE-5612-3545-A902-3D45B91C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37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7C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64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64DA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/rou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Gao</cp:lastModifiedBy>
  <cp:revision>5</cp:revision>
  <cp:lastPrinted>2026-03-21T17:53:00Z</cp:lastPrinted>
  <dcterms:created xsi:type="dcterms:W3CDTF">2026-03-21T17:53:00Z</dcterms:created>
  <dcterms:modified xsi:type="dcterms:W3CDTF">2026-03-21T18:26:00Z</dcterms:modified>
  <cp:category/>
</cp:coreProperties>
</file>